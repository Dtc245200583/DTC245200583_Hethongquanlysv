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90C6E" w14:textId="77777777" w:rsidR="00710393" w:rsidRDefault="00557C7F">
      <w:pPr>
        <w:spacing w:after="0"/>
        <w:jc w:val="center"/>
      </w:pPr>
      <w:r>
        <w:rPr>
          <w:b/>
          <w:sz w:val="28"/>
        </w:rPr>
        <w:t>ĐẠI HỌC THÁI NGUYÊN</w:t>
      </w:r>
    </w:p>
    <w:p w14:paraId="432EB3D3" w14:textId="77777777" w:rsidR="00710393" w:rsidRDefault="00557C7F">
      <w:pPr>
        <w:spacing w:after="0"/>
        <w:jc w:val="center"/>
      </w:pPr>
      <w:r>
        <w:rPr>
          <w:b/>
          <w:sz w:val="28"/>
        </w:rPr>
        <w:t>TRƯỜNG ĐẠI HỌC CÔNG NGHỆ THÔNG TIN VÀ TRUYỀN THÔNG</w:t>
      </w:r>
    </w:p>
    <w:p w14:paraId="71B573A6" w14:textId="77777777" w:rsidR="00710393" w:rsidRDefault="00557C7F">
      <w:pPr>
        <w:jc w:val="center"/>
      </w:pPr>
      <w:r>
        <w:rPr>
          <w:b/>
        </w:rPr>
        <w:t>KHOA CÔNG NGHỆ THÔNG TIN</w:t>
      </w:r>
    </w:p>
    <w:p w14:paraId="5922AAE1" w14:textId="77777777" w:rsidR="00710393" w:rsidRDefault="00557C7F">
      <w:pPr>
        <w:jc w:val="center"/>
      </w:pPr>
      <w:r>
        <w:t>――――――――――</w:t>
      </w:r>
    </w:p>
    <w:p w14:paraId="22025215" w14:textId="77777777" w:rsidR="00710393" w:rsidRDefault="00710393">
      <w:pPr>
        <w:jc w:val="both"/>
      </w:pPr>
    </w:p>
    <w:p w14:paraId="4E13A906" w14:textId="77777777" w:rsidR="00710393" w:rsidRDefault="00710393">
      <w:pPr>
        <w:jc w:val="both"/>
      </w:pPr>
    </w:p>
    <w:p w14:paraId="63482A43" w14:textId="77777777" w:rsidR="00710393" w:rsidRDefault="00710393">
      <w:pPr>
        <w:jc w:val="both"/>
      </w:pPr>
    </w:p>
    <w:p w14:paraId="628A396F" w14:textId="77777777" w:rsidR="00710393" w:rsidRDefault="00557C7F">
      <w:pPr>
        <w:spacing w:after="80"/>
        <w:jc w:val="center"/>
      </w:pPr>
      <w:r>
        <w:rPr>
          <w:b/>
          <w:sz w:val="40"/>
        </w:rPr>
        <w:t>BÁO CÁO BÀI TẬP LỚN</w:t>
      </w:r>
    </w:p>
    <w:p w14:paraId="6BCA4325" w14:textId="77777777" w:rsidR="00710393" w:rsidRDefault="00557C7F">
      <w:pPr>
        <w:jc w:val="center"/>
      </w:pPr>
      <w:r>
        <w:rPr>
          <w:b/>
          <w:sz w:val="30"/>
        </w:rPr>
        <w:t>MÔN: TRIỂN KHAI VÀ QUẢN TRỊ HỆ THỐNG</w:t>
      </w:r>
    </w:p>
    <w:p w14:paraId="497ECAE4" w14:textId="77777777" w:rsidR="00710393" w:rsidRDefault="00710393">
      <w:pPr>
        <w:jc w:val="both"/>
      </w:pPr>
    </w:p>
    <w:p w14:paraId="203A6EC3" w14:textId="77777777" w:rsidR="00710393" w:rsidRDefault="00557C7F">
      <w:pPr>
        <w:spacing w:after="40"/>
        <w:jc w:val="center"/>
      </w:pPr>
      <w:r>
        <w:rPr>
          <w:b/>
          <w:sz w:val="28"/>
        </w:rPr>
        <w:t>ĐỀ TÀI:</w:t>
      </w:r>
    </w:p>
    <w:p w14:paraId="7CB7F1D3" w14:textId="77777777" w:rsidR="00710393" w:rsidRDefault="00557C7F">
      <w:pPr>
        <w:spacing w:after="40"/>
        <w:jc w:val="center"/>
      </w:pPr>
      <w:r>
        <w:rPr>
          <w:b/>
          <w:sz w:val="34"/>
        </w:rPr>
        <w:t>XÂY DỰNG VÀ TRIỂN KHAI HỆ THỐNG QUẢN LÝ SINH VIÊN</w:t>
      </w:r>
    </w:p>
    <w:p w14:paraId="37C51454" w14:textId="77777777" w:rsidR="00710393" w:rsidRDefault="00557C7F">
      <w:pPr>
        <w:jc w:val="center"/>
      </w:pPr>
      <w:r>
        <w:rPr>
          <w:b/>
          <w:sz w:val="28"/>
        </w:rPr>
        <w:t>BẰNG DOCKER COMPOSE, TÍCH HỢP GIÁM SÁT, LOGGING VÀ HARDENING</w:t>
      </w:r>
    </w:p>
    <w:p w14:paraId="1EA9AAEB" w14:textId="77777777" w:rsidR="00710393" w:rsidRDefault="00710393">
      <w:pPr>
        <w:jc w:val="both"/>
      </w:pPr>
    </w:p>
    <w:p w14:paraId="6E0EA906" w14:textId="77777777" w:rsidR="00710393" w:rsidRDefault="00710393">
      <w:pPr>
        <w:jc w:val="both"/>
      </w:pPr>
    </w:p>
    <w:p w14:paraId="4377391A" w14:textId="77777777" w:rsidR="00710393" w:rsidRDefault="00710393">
      <w:pPr>
        <w:jc w:val="both"/>
      </w:pPr>
    </w:p>
    <w:p w14:paraId="4FD65FE7" w14:textId="77777777" w:rsidR="00710393" w:rsidRDefault="00710393">
      <w:pPr>
        <w:jc w:val="both"/>
      </w:pPr>
    </w:p>
    <w:tbl>
      <w:tblPr>
        <w:tblW w:w="0" w:type="auto"/>
        <w:jc w:val="center"/>
        <w:tblLook w:val="04A0" w:firstRow="1" w:lastRow="0" w:firstColumn="1" w:lastColumn="0" w:noHBand="0" w:noVBand="1"/>
      </w:tblPr>
      <w:tblGrid>
        <w:gridCol w:w="3402"/>
        <w:gridCol w:w="3969"/>
      </w:tblGrid>
      <w:tr w:rsidR="00710393" w14:paraId="334C51F3" w14:textId="77777777">
        <w:trPr>
          <w:jc w:val="center"/>
        </w:trPr>
        <w:tc>
          <w:tcPr>
            <w:tcW w:w="3402" w:type="dxa"/>
          </w:tcPr>
          <w:p w14:paraId="6E2A095E" w14:textId="77777777" w:rsidR="00710393" w:rsidRDefault="00557C7F">
            <w:r>
              <w:t>Sinh viên thực hiện:</w:t>
            </w:r>
          </w:p>
        </w:tc>
        <w:tc>
          <w:tcPr>
            <w:tcW w:w="3969" w:type="dxa"/>
          </w:tcPr>
          <w:p w14:paraId="5DB63CEE" w14:textId="77777777" w:rsidR="00710393" w:rsidRDefault="00557C7F">
            <w:r>
              <w:rPr>
                <w:b/>
              </w:rPr>
              <w:t>Nguyễn Thị Quế</w:t>
            </w:r>
          </w:p>
        </w:tc>
      </w:tr>
      <w:tr w:rsidR="00710393" w14:paraId="096CD992" w14:textId="77777777">
        <w:trPr>
          <w:jc w:val="center"/>
        </w:trPr>
        <w:tc>
          <w:tcPr>
            <w:tcW w:w="3402" w:type="dxa"/>
          </w:tcPr>
          <w:p w14:paraId="11F0A8CD" w14:textId="77777777" w:rsidR="00710393" w:rsidRDefault="00557C7F">
            <w:r>
              <w:t>Mã sinh viên:</w:t>
            </w:r>
          </w:p>
        </w:tc>
        <w:tc>
          <w:tcPr>
            <w:tcW w:w="3969" w:type="dxa"/>
          </w:tcPr>
          <w:p w14:paraId="58888BED" w14:textId="77777777" w:rsidR="00710393" w:rsidRDefault="00557C7F">
            <w:r>
              <w:rPr>
                <w:b/>
              </w:rPr>
              <w:t>DTC245200583</w:t>
            </w:r>
          </w:p>
        </w:tc>
      </w:tr>
      <w:tr w:rsidR="00710393" w14:paraId="574EF329" w14:textId="77777777">
        <w:trPr>
          <w:jc w:val="center"/>
        </w:trPr>
        <w:tc>
          <w:tcPr>
            <w:tcW w:w="3402" w:type="dxa"/>
          </w:tcPr>
          <w:p w14:paraId="2FE35AAE" w14:textId="77777777" w:rsidR="00710393" w:rsidRDefault="00557C7F">
            <w:r>
              <w:t>Lớp:</w:t>
            </w:r>
          </w:p>
        </w:tc>
        <w:tc>
          <w:tcPr>
            <w:tcW w:w="3969" w:type="dxa"/>
          </w:tcPr>
          <w:p w14:paraId="401A983B" w14:textId="77777777" w:rsidR="00710393" w:rsidRDefault="00557C7F">
            <w:r>
              <w:rPr>
                <w:b/>
              </w:rPr>
              <w:t>CNNT-K23D</w:t>
            </w:r>
          </w:p>
        </w:tc>
      </w:tr>
      <w:tr w:rsidR="00710393" w14:paraId="7101D4BB" w14:textId="77777777">
        <w:trPr>
          <w:jc w:val="center"/>
        </w:trPr>
        <w:tc>
          <w:tcPr>
            <w:tcW w:w="3402" w:type="dxa"/>
          </w:tcPr>
          <w:p w14:paraId="0AD36309" w14:textId="77777777" w:rsidR="00710393" w:rsidRDefault="00557C7F">
            <w:r>
              <w:t>Giảng viên hướng dẫn:</w:t>
            </w:r>
          </w:p>
        </w:tc>
        <w:tc>
          <w:tcPr>
            <w:tcW w:w="3969" w:type="dxa"/>
          </w:tcPr>
          <w:p w14:paraId="6A8AFC66" w14:textId="77777777" w:rsidR="00710393" w:rsidRDefault="00557C7F">
            <w:r>
              <w:rPr>
                <w:b/>
              </w:rPr>
              <w:t>........................................</w:t>
            </w:r>
          </w:p>
        </w:tc>
      </w:tr>
    </w:tbl>
    <w:p w14:paraId="6E4AF78D" w14:textId="77777777" w:rsidR="00710393" w:rsidRDefault="00710393">
      <w:pPr>
        <w:jc w:val="both"/>
      </w:pPr>
    </w:p>
    <w:p w14:paraId="4D07D289" w14:textId="77777777" w:rsidR="00710393" w:rsidRDefault="00710393">
      <w:pPr>
        <w:jc w:val="both"/>
      </w:pPr>
    </w:p>
    <w:p w14:paraId="4024A46A" w14:textId="77777777" w:rsidR="00710393" w:rsidRDefault="00710393">
      <w:pPr>
        <w:jc w:val="both"/>
      </w:pPr>
    </w:p>
    <w:p w14:paraId="58C45DC2" w14:textId="77777777" w:rsidR="00710393" w:rsidRDefault="00557C7F">
      <w:pPr>
        <w:jc w:val="center"/>
      </w:pPr>
      <w:r>
        <w:rPr>
          <w:i/>
        </w:rPr>
        <w:t>Thái Nguyên, tháng 10 năm 2026</w:t>
      </w:r>
    </w:p>
    <w:p w14:paraId="004DC0DC" w14:textId="77777777" w:rsidR="00710393" w:rsidRDefault="00557C7F">
      <w:r>
        <w:br w:type="page"/>
      </w:r>
    </w:p>
    <w:p w14:paraId="41EC622F" w14:textId="77777777" w:rsidR="00710393" w:rsidRDefault="00557C7F">
      <w:pPr>
        <w:jc w:val="center"/>
      </w:pPr>
      <w:r>
        <w:rPr>
          <w:b/>
          <w:sz w:val="32"/>
        </w:rPr>
        <w:lastRenderedPageBreak/>
        <w:t>MỤC LỤC</w:t>
      </w:r>
    </w:p>
    <w:p w14:paraId="1B824C80" w14:textId="5C2F5177" w:rsidR="00995C07" w:rsidRDefault="00557C7F">
      <w:pPr>
        <w:pStyle w:val="TOC1"/>
        <w:tabs>
          <w:tab w:val="right" w:leader="dot" w:pos="9061"/>
        </w:tabs>
        <w:rPr>
          <w:noProof/>
        </w:rPr>
      </w:pPr>
      <w:r>
        <w:fldChar w:fldCharType="begin"/>
      </w:r>
      <w:r>
        <w:instrText>TOC \o "1-3" \h \z \u</w:instrText>
      </w:r>
      <w:r>
        <w:fldChar w:fldCharType="separate"/>
      </w:r>
      <w:hyperlink w:anchor="_Toc243692776" w:history="1">
        <w:r w:rsidR="00995C07" w:rsidRPr="005247C8">
          <w:rPr>
            <w:rStyle w:val="Hyperlink"/>
            <w:noProof/>
          </w:rPr>
          <w:t>LỜI MỞ ĐẦU</w:t>
        </w:r>
        <w:r w:rsidR="00995C07">
          <w:rPr>
            <w:noProof/>
            <w:webHidden/>
          </w:rPr>
          <w:tab/>
        </w:r>
        <w:r w:rsidR="00995C07">
          <w:rPr>
            <w:noProof/>
            <w:webHidden/>
          </w:rPr>
          <w:fldChar w:fldCharType="begin"/>
        </w:r>
        <w:r w:rsidR="00995C07">
          <w:rPr>
            <w:noProof/>
            <w:webHidden/>
          </w:rPr>
          <w:instrText xml:space="preserve"> PAGEREF _Toc243692776 \h </w:instrText>
        </w:r>
        <w:r w:rsidR="00995C07">
          <w:rPr>
            <w:noProof/>
            <w:webHidden/>
          </w:rPr>
        </w:r>
        <w:r w:rsidR="00995C07">
          <w:rPr>
            <w:noProof/>
            <w:webHidden/>
          </w:rPr>
          <w:fldChar w:fldCharType="separate"/>
        </w:r>
        <w:r w:rsidR="00995C07">
          <w:rPr>
            <w:noProof/>
            <w:webHidden/>
          </w:rPr>
          <w:t>4</w:t>
        </w:r>
        <w:r w:rsidR="00995C07">
          <w:rPr>
            <w:noProof/>
            <w:webHidden/>
          </w:rPr>
          <w:fldChar w:fldCharType="end"/>
        </w:r>
      </w:hyperlink>
    </w:p>
    <w:p w14:paraId="70BD9906" w14:textId="43536281" w:rsidR="00995C07" w:rsidRDefault="00995C07">
      <w:pPr>
        <w:pStyle w:val="TOC1"/>
        <w:tabs>
          <w:tab w:val="right" w:leader="dot" w:pos="9061"/>
        </w:tabs>
        <w:rPr>
          <w:noProof/>
        </w:rPr>
      </w:pPr>
      <w:hyperlink w:anchor="_Toc243692777" w:history="1">
        <w:r w:rsidRPr="005247C8">
          <w:rPr>
            <w:rStyle w:val="Hyperlink"/>
            <w:noProof/>
          </w:rPr>
          <w:t>CHƯƠNG 1. TỔNG QUAN ĐỀ TÀI</w:t>
        </w:r>
        <w:r>
          <w:rPr>
            <w:noProof/>
            <w:webHidden/>
          </w:rPr>
          <w:tab/>
        </w:r>
        <w:r>
          <w:rPr>
            <w:noProof/>
            <w:webHidden/>
          </w:rPr>
          <w:fldChar w:fldCharType="begin"/>
        </w:r>
        <w:r>
          <w:rPr>
            <w:noProof/>
            <w:webHidden/>
          </w:rPr>
          <w:instrText xml:space="preserve"> PAGEREF _Toc243692777 \h </w:instrText>
        </w:r>
        <w:r>
          <w:rPr>
            <w:noProof/>
            <w:webHidden/>
          </w:rPr>
        </w:r>
        <w:r>
          <w:rPr>
            <w:noProof/>
            <w:webHidden/>
          </w:rPr>
          <w:fldChar w:fldCharType="separate"/>
        </w:r>
        <w:r>
          <w:rPr>
            <w:noProof/>
            <w:webHidden/>
          </w:rPr>
          <w:t>4</w:t>
        </w:r>
        <w:r>
          <w:rPr>
            <w:noProof/>
            <w:webHidden/>
          </w:rPr>
          <w:fldChar w:fldCharType="end"/>
        </w:r>
      </w:hyperlink>
    </w:p>
    <w:p w14:paraId="34A462CE" w14:textId="44340D72" w:rsidR="00995C07" w:rsidRDefault="00995C07">
      <w:pPr>
        <w:pStyle w:val="TOC2"/>
        <w:tabs>
          <w:tab w:val="right" w:leader="dot" w:pos="9061"/>
        </w:tabs>
        <w:rPr>
          <w:noProof/>
        </w:rPr>
      </w:pPr>
      <w:hyperlink w:anchor="_Toc243692778" w:history="1">
        <w:r w:rsidRPr="005247C8">
          <w:rPr>
            <w:rStyle w:val="Hyperlink"/>
            <w:noProof/>
          </w:rPr>
          <w:t>1.1. Mục tiêu</w:t>
        </w:r>
        <w:r>
          <w:rPr>
            <w:noProof/>
            <w:webHidden/>
          </w:rPr>
          <w:tab/>
        </w:r>
        <w:r>
          <w:rPr>
            <w:noProof/>
            <w:webHidden/>
          </w:rPr>
          <w:fldChar w:fldCharType="begin"/>
        </w:r>
        <w:r>
          <w:rPr>
            <w:noProof/>
            <w:webHidden/>
          </w:rPr>
          <w:instrText xml:space="preserve"> PAGEREF _Toc243692778 \h </w:instrText>
        </w:r>
        <w:r>
          <w:rPr>
            <w:noProof/>
            <w:webHidden/>
          </w:rPr>
        </w:r>
        <w:r>
          <w:rPr>
            <w:noProof/>
            <w:webHidden/>
          </w:rPr>
          <w:fldChar w:fldCharType="separate"/>
        </w:r>
        <w:r>
          <w:rPr>
            <w:noProof/>
            <w:webHidden/>
          </w:rPr>
          <w:t>4</w:t>
        </w:r>
        <w:r>
          <w:rPr>
            <w:noProof/>
            <w:webHidden/>
          </w:rPr>
          <w:fldChar w:fldCharType="end"/>
        </w:r>
      </w:hyperlink>
    </w:p>
    <w:p w14:paraId="216F5AC5" w14:textId="135D9D7F" w:rsidR="00995C07" w:rsidRDefault="00995C07">
      <w:pPr>
        <w:pStyle w:val="TOC2"/>
        <w:tabs>
          <w:tab w:val="right" w:leader="dot" w:pos="9061"/>
        </w:tabs>
        <w:rPr>
          <w:noProof/>
        </w:rPr>
      </w:pPr>
      <w:hyperlink w:anchor="_Toc243692779" w:history="1">
        <w:r w:rsidRPr="005247C8">
          <w:rPr>
            <w:rStyle w:val="Hyperlink"/>
            <w:noProof/>
          </w:rPr>
          <w:t>1.2. Chức năng của hệ thống</w:t>
        </w:r>
        <w:r>
          <w:rPr>
            <w:noProof/>
            <w:webHidden/>
          </w:rPr>
          <w:tab/>
        </w:r>
        <w:r>
          <w:rPr>
            <w:noProof/>
            <w:webHidden/>
          </w:rPr>
          <w:fldChar w:fldCharType="begin"/>
        </w:r>
        <w:r>
          <w:rPr>
            <w:noProof/>
            <w:webHidden/>
          </w:rPr>
          <w:instrText xml:space="preserve"> PAGEREF _Toc243692779 \h </w:instrText>
        </w:r>
        <w:r>
          <w:rPr>
            <w:noProof/>
            <w:webHidden/>
          </w:rPr>
        </w:r>
        <w:r>
          <w:rPr>
            <w:noProof/>
            <w:webHidden/>
          </w:rPr>
          <w:fldChar w:fldCharType="separate"/>
        </w:r>
        <w:r>
          <w:rPr>
            <w:noProof/>
            <w:webHidden/>
          </w:rPr>
          <w:t>4</w:t>
        </w:r>
        <w:r>
          <w:rPr>
            <w:noProof/>
            <w:webHidden/>
          </w:rPr>
          <w:fldChar w:fldCharType="end"/>
        </w:r>
      </w:hyperlink>
    </w:p>
    <w:p w14:paraId="47F9FA8D" w14:textId="20AB4324" w:rsidR="00995C07" w:rsidRDefault="00995C07">
      <w:pPr>
        <w:pStyle w:val="TOC2"/>
        <w:tabs>
          <w:tab w:val="right" w:leader="dot" w:pos="9061"/>
        </w:tabs>
        <w:rPr>
          <w:noProof/>
        </w:rPr>
      </w:pPr>
      <w:hyperlink w:anchor="_Toc243692780" w:history="1">
        <w:r w:rsidRPr="005247C8">
          <w:rPr>
            <w:rStyle w:val="Hyperlink"/>
            <w:noProof/>
          </w:rPr>
          <w:t>1.3. Công nghệ sử dụng</w:t>
        </w:r>
        <w:r>
          <w:rPr>
            <w:noProof/>
            <w:webHidden/>
          </w:rPr>
          <w:tab/>
        </w:r>
        <w:r>
          <w:rPr>
            <w:noProof/>
            <w:webHidden/>
          </w:rPr>
          <w:fldChar w:fldCharType="begin"/>
        </w:r>
        <w:r>
          <w:rPr>
            <w:noProof/>
            <w:webHidden/>
          </w:rPr>
          <w:instrText xml:space="preserve"> PAGEREF _Toc243692780 \h </w:instrText>
        </w:r>
        <w:r>
          <w:rPr>
            <w:noProof/>
            <w:webHidden/>
          </w:rPr>
        </w:r>
        <w:r>
          <w:rPr>
            <w:noProof/>
            <w:webHidden/>
          </w:rPr>
          <w:fldChar w:fldCharType="separate"/>
        </w:r>
        <w:r>
          <w:rPr>
            <w:noProof/>
            <w:webHidden/>
          </w:rPr>
          <w:t>5</w:t>
        </w:r>
        <w:r>
          <w:rPr>
            <w:noProof/>
            <w:webHidden/>
          </w:rPr>
          <w:fldChar w:fldCharType="end"/>
        </w:r>
      </w:hyperlink>
    </w:p>
    <w:p w14:paraId="5C0DDBE5" w14:textId="346CE9AC" w:rsidR="00995C07" w:rsidRDefault="00995C07">
      <w:pPr>
        <w:pStyle w:val="TOC1"/>
        <w:tabs>
          <w:tab w:val="right" w:leader="dot" w:pos="9061"/>
        </w:tabs>
        <w:rPr>
          <w:noProof/>
        </w:rPr>
      </w:pPr>
      <w:hyperlink w:anchor="_Toc243692781" w:history="1">
        <w:r w:rsidRPr="005247C8">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_Toc243692781 \h </w:instrText>
        </w:r>
        <w:r>
          <w:rPr>
            <w:noProof/>
            <w:webHidden/>
          </w:rPr>
        </w:r>
        <w:r>
          <w:rPr>
            <w:noProof/>
            <w:webHidden/>
          </w:rPr>
          <w:fldChar w:fldCharType="separate"/>
        </w:r>
        <w:r>
          <w:rPr>
            <w:noProof/>
            <w:webHidden/>
          </w:rPr>
          <w:t>5</w:t>
        </w:r>
        <w:r>
          <w:rPr>
            <w:noProof/>
            <w:webHidden/>
          </w:rPr>
          <w:fldChar w:fldCharType="end"/>
        </w:r>
      </w:hyperlink>
    </w:p>
    <w:p w14:paraId="1AB9D6E1" w14:textId="1B7D9D6E" w:rsidR="00995C07" w:rsidRDefault="00995C07">
      <w:pPr>
        <w:pStyle w:val="TOC2"/>
        <w:tabs>
          <w:tab w:val="right" w:leader="dot" w:pos="9061"/>
        </w:tabs>
        <w:rPr>
          <w:noProof/>
        </w:rPr>
      </w:pPr>
      <w:hyperlink w:anchor="_Toc243692782" w:history="1">
        <w:r w:rsidRPr="005247C8">
          <w:rPr>
            <w:rStyle w:val="Hyperlink"/>
            <w:noProof/>
          </w:rPr>
          <w:t>2.1. Kiến trúc tổng thể</w:t>
        </w:r>
        <w:r>
          <w:rPr>
            <w:noProof/>
            <w:webHidden/>
          </w:rPr>
          <w:tab/>
        </w:r>
        <w:r>
          <w:rPr>
            <w:noProof/>
            <w:webHidden/>
          </w:rPr>
          <w:fldChar w:fldCharType="begin"/>
        </w:r>
        <w:r>
          <w:rPr>
            <w:noProof/>
            <w:webHidden/>
          </w:rPr>
          <w:instrText xml:space="preserve"> PAGEREF _Toc243692782 \h </w:instrText>
        </w:r>
        <w:r>
          <w:rPr>
            <w:noProof/>
            <w:webHidden/>
          </w:rPr>
        </w:r>
        <w:r>
          <w:rPr>
            <w:noProof/>
            <w:webHidden/>
          </w:rPr>
          <w:fldChar w:fldCharType="separate"/>
        </w:r>
        <w:r>
          <w:rPr>
            <w:noProof/>
            <w:webHidden/>
          </w:rPr>
          <w:t>5</w:t>
        </w:r>
        <w:r>
          <w:rPr>
            <w:noProof/>
            <w:webHidden/>
          </w:rPr>
          <w:fldChar w:fldCharType="end"/>
        </w:r>
      </w:hyperlink>
    </w:p>
    <w:p w14:paraId="667544C9" w14:textId="43CFBD98" w:rsidR="00995C07" w:rsidRDefault="00995C07">
      <w:pPr>
        <w:pStyle w:val="TOC2"/>
        <w:tabs>
          <w:tab w:val="right" w:leader="dot" w:pos="9061"/>
        </w:tabs>
        <w:rPr>
          <w:noProof/>
        </w:rPr>
      </w:pPr>
      <w:hyperlink w:anchor="_Toc243692783" w:history="1">
        <w:r w:rsidRPr="005247C8">
          <w:rPr>
            <w:rStyle w:val="Hyperlink"/>
            <w:noProof/>
          </w:rPr>
          <w:t>2.2. Các service trong Docker Compose</w:t>
        </w:r>
        <w:r>
          <w:rPr>
            <w:noProof/>
            <w:webHidden/>
          </w:rPr>
          <w:tab/>
        </w:r>
        <w:r>
          <w:rPr>
            <w:noProof/>
            <w:webHidden/>
          </w:rPr>
          <w:fldChar w:fldCharType="begin"/>
        </w:r>
        <w:r>
          <w:rPr>
            <w:noProof/>
            <w:webHidden/>
          </w:rPr>
          <w:instrText xml:space="preserve"> PAGEREF _Toc243692783 \h </w:instrText>
        </w:r>
        <w:r>
          <w:rPr>
            <w:noProof/>
            <w:webHidden/>
          </w:rPr>
        </w:r>
        <w:r>
          <w:rPr>
            <w:noProof/>
            <w:webHidden/>
          </w:rPr>
          <w:fldChar w:fldCharType="separate"/>
        </w:r>
        <w:r>
          <w:rPr>
            <w:noProof/>
            <w:webHidden/>
          </w:rPr>
          <w:t>6</w:t>
        </w:r>
        <w:r>
          <w:rPr>
            <w:noProof/>
            <w:webHidden/>
          </w:rPr>
          <w:fldChar w:fldCharType="end"/>
        </w:r>
      </w:hyperlink>
    </w:p>
    <w:p w14:paraId="3BDCC510" w14:textId="6176A884" w:rsidR="00995C07" w:rsidRDefault="00995C07">
      <w:pPr>
        <w:pStyle w:val="TOC2"/>
        <w:tabs>
          <w:tab w:val="right" w:leader="dot" w:pos="9061"/>
        </w:tabs>
        <w:rPr>
          <w:noProof/>
        </w:rPr>
      </w:pPr>
      <w:hyperlink w:anchor="_Toc243692784" w:history="1">
        <w:r w:rsidRPr="005247C8">
          <w:rPr>
            <w:rStyle w:val="Hyperlink"/>
            <w:noProof/>
          </w:rPr>
          <w:t>2.3. Thiết kế cơ sở dữ liệu</w:t>
        </w:r>
        <w:r>
          <w:rPr>
            <w:noProof/>
            <w:webHidden/>
          </w:rPr>
          <w:tab/>
        </w:r>
        <w:r>
          <w:rPr>
            <w:noProof/>
            <w:webHidden/>
          </w:rPr>
          <w:fldChar w:fldCharType="begin"/>
        </w:r>
        <w:r>
          <w:rPr>
            <w:noProof/>
            <w:webHidden/>
          </w:rPr>
          <w:instrText xml:space="preserve"> PAGEREF _Toc243692784 \h </w:instrText>
        </w:r>
        <w:r>
          <w:rPr>
            <w:noProof/>
            <w:webHidden/>
          </w:rPr>
        </w:r>
        <w:r>
          <w:rPr>
            <w:noProof/>
            <w:webHidden/>
          </w:rPr>
          <w:fldChar w:fldCharType="separate"/>
        </w:r>
        <w:r>
          <w:rPr>
            <w:noProof/>
            <w:webHidden/>
          </w:rPr>
          <w:t>6</w:t>
        </w:r>
        <w:r>
          <w:rPr>
            <w:noProof/>
            <w:webHidden/>
          </w:rPr>
          <w:fldChar w:fldCharType="end"/>
        </w:r>
      </w:hyperlink>
    </w:p>
    <w:p w14:paraId="1F80BBD3" w14:textId="47261685" w:rsidR="00995C07" w:rsidRDefault="00995C07">
      <w:pPr>
        <w:pStyle w:val="TOC1"/>
        <w:tabs>
          <w:tab w:val="right" w:leader="dot" w:pos="9061"/>
        </w:tabs>
        <w:rPr>
          <w:noProof/>
        </w:rPr>
      </w:pPr>
      <w:hyperlink w:anchor="_Toc243692785" w:history="1">
        <w:r w:rsidRPr="005247C8">
          <w:rPr>
            <w:rStyle w:val="Hyperlink"/>
            <w:noProof/>
          </w:rPr>
          <w:t>CHƯƠNG 3. XÂY DỰNG WEBSITE QUẢN LÝ SINH VIÊN</w:t>
        </w:r>
        <w:r>
          <w:rPr>
            <w:noProof/>
            <w:webHidden/>
          </w:rPr>
          <w:tab/>
        </w:r>
        <w:r>
          <w:rPr>
            <w:noProof/>
            <w:webHidden/>
          </w:rPr>
          <w:fldChar w:fldCharType="begin"/>
        </w:r>
        <w:r>
          <w:rPr>
            <w:noProof/>
            <w:webHidden/>
          </w:rPr>
          <w:instrText xml:space="preserve"> PAGEREF _Toc243692785 \h </w:instrText>
        </w:r>
        <w:r>
          <w:rPr>
            <w:noProof/>
            <w:webHidden/>
          </w:rPr>
        </w:r>
        <w:r>
          <w:rPr>
            <w:noProof/>
            <w:webHidden/>
          </w:rPr>
          <w:fldChar w:fldCharType="separate"/>
        </w:r>
        <w:r>
          <w:rPr>
            <w:noProof/>
            <w:webHidden/>
          </w:rPr>
          <w:t>7</w:t>
        </w:r>
        <w:r>
          <w:rPr>
            <w:noProof/>
            <w:webHidden/>
          </w:rPr>
          <w:fldChar w:fldCharType="end"/>
        </w:r>
      </w:hyperlink>
    </w:p>
    <w:p w14:paraId="28B24C4B" w14:textId="396BF738" w:rsidR="00995C07" w:rsidRDefault="00995C07">
      <w:pPr>
        <w:pStyle w:val="TOC2"/>
        <w:tabs>
          <w:tab w:val="right" w:leader="dot" w:pos="9061"/>
        </w:tabs>
        <w:rPr>
          <w:noProof/>
        </w:rPr>
      </w:pPr>
      <w:hyperlink w:anchor="_Toc243692786" w:history="1">
        <w:r w:rsidRPr="005247C8">
          <w:rPr>
            <w:rStyle w:val="Hyperlink"/>
            <w:noProof/>
          </w:rPr>
          <w:t>3.1. Quản lý sinh viên</w:t>
        </w:r>
        <w:r>
          <w:rPr>
            <w:noProof/>
            <w:webHidden/>
          </w:rPr>
          <w:tab/>
        </w:r>
        <w:r>
          <w:rPr>
            <w:noProof/>
            <w:webHidden/>
          </w:rPr>
          <w:fldChar w:fldCharType="begin"/>
        </w:r>
        <w:r>
          <w:rPr>
            <w:noProof/>
            <w:webHidden/>
          </w:rPr>
          <w:instrText xml:space="preserve"> PAGEREF _Toc243692786 \h </w:instrText>
        </w:r>
        <w:r>
          <w:rPr>
            <w:noProof/>
            <w:webHidden/>
          </w:rPr>
        </w:r>
        <w:r>
          <w:rPr>
            <w:noProof/>
            <w:webHidden/>
          </w:rPr>
          <w:fldChar w:fldCharType="separate"/>
        </w:r>
        <w:r>
          <w:rPr>
            <w:noProof/>
            <w:webHidden/>
          </w:rPr>
          <w:t>7</w:t>
        </w:r>
        <w:r>
          <w:rPr>
            <w:noProof/>
            <w:webHidden/>
          </w:rPr>
          <w:fldChar w:fldCharType="end"/>
        </w:r>
      </w:hyperlink>
    </w:p>
    <w:p w14:paraId="5B25AD64" w14:textId="2E334555" w:rsidR="00995C07" w:rsidRDefault="00995C07">
      <w:pPr>
        <w:pStyle w:val="TOC2"/>
        <w:tabs>
          <w:tab w:val="right" w:leader="dot" w:pos="9061"/>
        </w:tabs>
        <w:rPr>
          <w:noProof/>
        </w:rPr>
      </w:pPr>
      <w:hyperlink w:anchor="_Toc243692787" w:history="1">
        <w:r w:rsidRPr="005247C8">
          <w:rPr>
            <w:rStyle w:val="Hyperlink"/>
            <w:noProof/>
          </w:rPr>
          <w:t>3.2. Quản lý lớp học</w:t>
        </w:r>
        <w:r>
          <w:rPr>
            <w:noProof/>
            <w:webHidden/>
          </w:rPr>
          <w:tab/>
        </w:r>
        <w:r>
          <w:rPr>
            <w:noProof/>
            <w:webHidden/>
          </w:rPr>
          <w:fldChar w:fldCharType="begin"/>
        </w:r>
        <w:r>
          <w:rPr>
            <w:noProof/>
            <w:webHidden/>
          </w:rPr>
          <w:instrText xml:space="preserve"> PAGEREF _Toc243692787 \h </w:instrText>
        </w:r>
        <w:r>
          <w:rPr>
            <w:noProof/>
            <w:webHidden/>
          </w:rPr>
        </w:r>
        <w:r>
          <w:rPr>
            <w:noProof/>
            <w:webHidden/>
          </w:rPr>
          <w:fldChar w:fldCharType="separate"/>
        </w:r>
        <w:r>
          <w:rPr>
            <w:noProof/>
            <w:webHidden/>
          </w:rPr>
          <w:t>10</w:t>
        </w:r>
        <w:r>
          <w:rPr>
            <w:noProof/>
            <w:webHidden/>
          </w:rPr>
          <w:fldChar w:fldCharType="end"/>
        </w:r>
      </w:hyperlink>
    </w:p>
    <w:p w14:paraId="4F79AE7E" w14:textId="5912A4B9" w:rsidR="00995C07" w:rsidRDefault="00995C07">
      <w:pPr>
        <w:pStyle w:val="TOC2"/>
        <w:tabs>
          <w:tab w:val="right" w:leader="dot" w:pos="9061"/>
        </w:tabs>
        <w:rPr>
          <w:noProof/>
        </w:rPr>
      </w:pPr>
      <w:hyperlink w:anchor="_Toc243692788" w:history="1">
        <w:r w:rsidRPr="005247C8">
          <w:rPr>
            <w:rStyle w:val="Hyperlink"/>
            <w:noProof/>
          </w:rPr>
          <w:t>3.3. Quản lý điểm</w:t>
        </w:r>
        <w:r>
          <w:rPr>
            <w:noProof/>
            <w:webHidden/>
          </w:rPr>
          <w:tab/>
        </w:r>
        <w:r>
          <w:rPr>
            <w:noProof/>
            <w:webHidden/>
          </w:rPr>
          <w:fldChar w:fldCharType="begin"/>
        </w:r>
        <w:r>
          <w:rPr>
            <w:noProof/>
            <w:webHidden/>
          </w:rPr>
          <w:instrText xml:space="preserve"> PAGEREF _Toc243692788 \h </w:instrText>
        </w:r>
        <w:r>
          <w:rPr>
            <w:noProof/>
            <w:webHidden/>
          </w:rPr>
        </w:r>
        <w:r>
          <w:rPr>
            <w:noProof/>
            <w:webHidden/>
          </w:rPr>
          <w:fldChar w:fldCharType="separate"/>
        </w:r>
        <w:r>
          <w:rPr>
            <w:noProof/>
            <w:webHidden/>
          </w:rPr>
          <w:t>12</w:t>
        </w:r>
        <w:r>
          <w:rPr>
            <w:noProof/>
            <w:webHidden/>
          </w:rPr>
          <w:fldChar w:fldCharType="end"/>
        </w:r>
      </w:hyperlink>
    </w:p>
    <w:p w14:paraId="0A27F776" w14:textId="10D5A0AF" w:rsidR="00995C07" w:rsidRDefault="00995C07">
      <w:pPr>
        <w:pStyle w:val="TOC2"/>
        <w:tabs>
          <w:tab w:val="right" w:leader="dot" w:pos="9061"/>
        </w:tabs>
        <w:rPr>
          <w:noProof/>
        </w:rPr>
      </w:pPr>
      <w:hyperlink w:anchor="_Toc243692789" w:history="1">
        <w:r w:rsidRPr="005247C8">
          <w:rPr>
            <w:rStyle w:val="Hyperlink"/>
            <w:noProof/>
          </w:rPr>
          <w:t>3.4. Kiểm tra dữ liệu đầu vào (validation)</w:t>
        </w:r>
        <w:r>
          <w:rPr>
            <w:noProof/>
            <w:webHidden/>
          </w:rPr>
          <w:tab/>
        </w:r>
        <w:r>
          <w:rPr>
            <w:noProof/>
            <w:webHidden/>
          </w:rPr>
          <w:fldChar w:fldCharType="begin"/>
        </w:r>
        <w:r>
          <w:rPr>
            <w:noProof/>
            <w:webHidden/>
          </w:rPr>
          <w:instrText xml:space="preserve"> PAGEREF _Toc243692789 \h </w:instrText>
        </w:r>
        <w:r>
          <w:rPr>
            <w:noProof/>
            <w:webHidden/>
          </w:rPr>
        </w:r>
        <w:r>
          <w:rPr>
            <w:noProof/>
            <w:webHidden/>
          </w:rPr>
          <w:fldChar w:fldCharType="separate"/>
        </w:r>
        <w:r>
          <w:rPr>
            <w:noProof/>
            <w:webHidden/>
          </w:rPr>
          <w:t>12</w:t>
        </w:r>
        <w:r>
          <w:rPr>
            <w:noProof/>
            <w:webHidden/>
          </w:rPr>
          <w:fldChar w:fldCharType="end"/>
        </w:r>
      </w:hyperlink>
    </w:p>
    <w:p w14:paraId="3A4D1B9F" w14:textId="10F31E1A" w:rsidR="00995C07" w:rsidRDefault="00995C07">
      <w:pPr>
        <w:pStyle w:val="TOC1"/>
        <w:tabs>
          <w:tab w:val="right" w:leader="dot" w:pos="9061"/>
        </w:tabs>
        <w:rPr>
          <w:noProof/>
        </w:rPr>
      </w:pPr>
      <w:hyperlink w:anchor="_Toc243692790" w:history="1">
        <w:r w:rsidRPr="005247C8">
          <w:rPr>
            <w:rStyle w:val="Hyperlink"/>
            <w:noProof/>
          </w:rPr>
          <w:t>CHƯƠNG 4. TRIỂN KHAI BẰNG DOCKER COMPOSE</w:t>
        </w:r>
        <w:r>
          <w:rPr>
            <w:noProof/>
            <w:webHidden/>
          </w:rPr>
          <w:tab/>
        </w:r>
        <w:r>
          <w:rPr>
            <w:noProof/>
            <w:webHidden/>
          </w:rPr>
          <w:fldChar w:fldCharType="begin"/>
        </w:r>
        <w:r>
          <w:rPr>
            <w:noProof/>
            <w:webHidden/>
          </w:rPr>
          <w:instrText xml:space="preserve"> PAGEREF _Toc243692790 \h </w:instrText>
        </w:r>
        <w:r>
          <w:rPr>
            <w:noProof/>
            <w:webHidden/>
          </w:rPr>
        </w:r>
        <w:r>
          <w:rPr>
            <w:noProof/>
            <w:webHidden/>
          </w:rPr>
          <w:fldChar w:fldCharType="separate"/>
        </w:r>
        <w:r>
          <w:rPr>
            <w:noProof/>
            <w:webHidden/>
          </w:rPr>
          <w:t>14</w:t>
        </w:r>
        <w:r>
          <w:rPr>
            <w:noProof/>
            <w:webHidden/>
          </w:rPr>
          <w:fldChar w:fldCharType="end"/>
        </w:r>
      </w:hyperlink>
    </w:p>
    <w:p w14:paraId="3B296D9E" w14:textId="14C475ED" w:rsidR="00995C07" w:rsidRDefault="00995C07">
      <w:pPr>
        <w:pStyle w:val="TOC2"/>
        <w:tabs>
          <w:tab w:val="right" w:leader="dot" w:pos="9061"/>
        </w:tabs>
        <w:rPr>
          <w:noProof/>
        </w:rPr>
      </w:pPr>
      <w:hyperlink w:anchor="_Toc243692791" w:history="1">
        <w:r w:rsidRPr="005247C8">
          <w:rPr>
            <w:rStyle w:val="Hyperlink"/>
            <w:noProof/>
          </w:rPr>
          <w:t>4.1. Dockerfile của ứng dụng</w:t>
        </w:r>
        <w:r>
          <w:rPr>
            <w:noProof/>
            <w:webHidden/>
          </w:rPr>
          <w:tab/>
        </w:r>
        <w:r>
          <w:rPr>
            <w:noProof/>
            <w:webHidden/>
          </w:rPr>
          <w:fldChar w:fldCharType="begin"/>
        </w:r>
        <w:r>
          <w:rPr>
            <w:noProof/>
            <w:webHidden/>
          </w:rPr>
          <w:instrText xml:space="preserve"> PAGEREF _Toc243692791 \h </w:instrText>
        </w:r>
        <w:r>
          <w:rPr>
            <w:noProof/>
            <w:webHidden/>
          </w:rPr>
        </w:r>
        <w:r>
          <w:rPr>
            <w:noProof/>
            <w:webHidden/>
          </w:rPr>
          <w:fldChar w:fldCharType="separate"/>
        </w:r>
        <w:r>
          <w:rPr>
            <w:noProof/>
            <w:webHidden/>
          </w:rPr>
          <w:t>14</w:t>
        </w:r>
        <w:r>
          <w:rPr>
            <w:noProof/>
            <w:webHidden/>
          </w:rPr>
          <w:fldChar w:fldCharType="end"/>
        </w:r>
      </w:hyperlink>
    </w:p>
    <w:p w14:paraId="3F5F0B7C" w14:textId="49D8D566" w:rsidR="00995C07" w:rsidRDefault="00995C07">
      <w:pPr>
        <w:pStyle w:val="TOC2"/>
        <w:tabs>
          <w:tab w:val="right" w:leader="dot" w:pos="9061"/>
        </w:tabs>
        <w:rPr>
          <w:noProof/>
        </w:rPr>
      </w:pPr>
      <w:hyperlink w:anchor="_Toc243692792" w:history="1">
        <w:r w:rsidRPr="005247C8">
          <w:rPr>
            <w:rStyle w:val="Hyperlink"/>
            <w:noProof/>
          </w:rPr>
          <w:t>4.2. Môi trường triển khai</w:t>
        </w:r>
        <w:r>
          <w:rPr>
            <w:noProof/>
            <w:webHidden/>
          </w:rPr>
          <w:tab/>
        </w:r>
        <w:r>
          <w:rPr>
            <w:noProof/>
            <w:webHidden/>
          </w:rPr>
          <w:fldChar w:fldCharType="begin"/>
        </w:r>
        <w:r>
          <w:rPr>
            <w:noProof/>
            <w:webHidden/>
          </w:rPr>
          <w:instrText xml:space="preserve"> PAGEREF _Toc243692792 \h </w:instrText>
        </w:r>
        <w:r>
          <w:rPr>
            <w:noProof/>
            <w:webHidden/>
          </w:rPr>
        </w:r>
        <w:r>
          <w:rPr>
            <w:noProof/>
            <w:webHidden/>
          </w:rPr>
          <w:fldChar w:fldCharType="separate"/>
        </w:r>
        <w:r>
          <w:rPr>
            <w:noProof/>
            <w:webHidden/>
          </w:rPr>
          <w:t>14</w:t>
        </w:r>
        <w:r>
          <w:rPr>
            <w:noProof/>
            <w:webHidden/>
          </w:rPr>
          <w:fldChar w:fldCharType="end"/>
        </w:r>
      </w:hyperlink>
    </w:p>
    <w:p w14:paraId="3C4859A8" w14:textId="1CF3B9DE" w:rsidR="00995C07" w:rsidRDefault="00995C07">
      <w:pPr>
        <w:pStyle w:val="TOC2"/>
        <w:tabs>
          <w:tab w:val="right" w:leader="dot" w:pos="9061"/>
        </w:tabs>
        <w:rPr>
          <w:noProof/>
        </w:rPr>
      </w:pPr>
      <w:hyperlink w:anchor="_Toc243692793" w:history="1">
        <w:r w:rsidRPr="005247C8">
          <w:rPr>
            <w:rStyle w:val="Hyperlink"/>
            <w:noProof/>
          </w:rPr>
          <w:t>4.3. Các bước triển khai</w:t>
        </w:r>
        <w:r>
          <w:rPr>
            <w:noProof/>
            <w:webHidden/>
          </w:rPr>
          <w:tab/>
        </w:r>
        <w:r>
          <w:rPr>
            <w:noProof/>
            <w:webHidden/>
          </w:rPr>
          <w:fldChar w:fldCharType="begin"/>
        </w:r>
        <w:r>
          <w:rPr>
            <w:noProof/>
            <w:webHidden/>
          </w:rPr>
          <w:instrText xml:space="preserve"> PAGEREF _Toc243692793 \h </w:instrText>
        </w:r>
        <w:r>
          <w:rPr>
            <w:noProof/>
            <w:webHidden/>
          </w:rPr>
        </w:r>
        <w:r>
          <w:rPr>
            <w:noProof/>
            <w:webHidden/>
          </w:rPr>
          <w:fldChar w:fldCharType="separate"/>
        </w:r>
        <w:r>
          <w:rPr>
            <w:noProof/>
            <w:webHidden/>
          </w:rPr>
          <w:t>14</w:t>
        </w:r>
        <w:r>
          <w:rPr>
            <w:noProof/>
            <w:webHidden/>
          </w:rPr>
          <w:fldChar w:fldCharType="end"/>
        </w:r>
      </w:hyperlink>
    </w:p>
    <w:p w14:paraId="3EA4520E" w14:textId="7F74B712" w:rsidR="00995C07" w:rsidRDefault="00995C07">
      <w:pPr>
        <w:pStyle w:val="TOC1"/>
        <w:tabs>
          <w:tab w:val="right" w:leader="dot" w:pos="9061"/>
        </w:tabs>
        <w:rPr>
          <w:noProof/>
        </w:rPr>
      </w:pPr>
      <w:hyperlink w:anchor="_Toc243692794" w:history="1">
        <w:r w:rsidRPr="005247C8">
          <w:rPr>
            <w:rStyle w:val="Hyperlink"/>
            <w:noProof/>
          </w:rPr>
          <w:t>CHƯƠNG 5. NGINX REVERSE PROXY VÀ HTTPS</w:t>
        </w:r>
        <w:r>
          <w:rPr>
            <w:noProof/>
            <w:webHidden/>
          </w:rPr>
          <w:tab/>
        </w:r>
        <w:r>
          <w:rPr>
            <w:noProof/>
            <w:webHidden/>
          </w:rPr>
          <w:fldChar w:fldCharType="begin"/>
        </w:r>
        <w:r>
          <w:rPr>
            <w:noProof/>
            <w:webHidden/>
          </w:rPr>
          <w:instrText xml:space="preserve"> PAGEREF _Toc243692794 \h </w:instrText>
        </w:r>
        <w:r>
          <w:rPr>
            <w:noProof/>
            <w:webHidden/>
          </w:rPr>
        </w:r>
        <w:r>
          <w:rPr>
            <w:noProof/>
            <w:webHidden/>
          </w:rPr>
          <w:fldChar w:fldCharType="separate"/>
        </w:r>
        <w:r>
          <w:rPr>
            <w:noProof/>
            <w:webHidden/>
          </w:rPr>
          <w:t>15</w:t>
        </w:r>
        <w:r>
          <w:rPr>
            <w:noProof/>
            <w:webHidden/>
          </w:rPr>
          <w:fldChar w:fldCharType="end"/>
        </w:r>
      </w:hyperlink>
    </w:p>
    <w:p w14:paraId="40ECBCA0" w14:textId="08EB3C16" w:rsidR="00995C07" w:rsidRDefault="00995C07">
      <w:pPr>
        <w:pStyle w:val="TOC1"/>
        <w:tabs>
          <w:tab w:val="right" w:leader="dot" w:pos="9061"/>
        </w:tabs>
        <w:rPr>
          <w:noProof/>
        </w:rPr>
      </w:pPr>
      <w:hyperlink w:anchor="_Toc243692795" w:history="1">
        <w:r w:rsidRPr="005247C8">
          <w:rPr>
            <w:rStyle w:val="Hyperlink"/>
            <w:noProof/>
          </w:rPr>
          <w:t>CHƯƠNG 6. GIÁM SÁT VỚI PROMETHEUS VÀ GRAFANA</w:t>
        </w:r>
        <w:r>
          <w:rPr>
            <w:noProof/>
            <w:webHidden/>
          </w:rPr>
          <w:tab/>
        </w:r>
        <w:r>
          <w:rPr>
            <w:noProof/>
            <w:webHidden/>
          </w:rPr>
          <w:fldChar w:fldCharType="begin"/>
        </w:r>
        <w:r>
          <w:rPr>
            <w:noProof/>
            <w:webHidden/>
          </w:rPr>
          <w:instrText xml:space="preserve"> PAGEREF _Toc243692795 \h </w:instrText>
        </w:r>
        <w:r>
          <w:rPr>
            <w:noProof/>
            <w:webHidden/>
          </w:rPr>
        </w:r>
        <w:r>
          <w:rPr>
            <w:noProof/>
            <w:webHidden/>
          </w:rPr>
          <w:fldChar w:fldCharType="separate"/>
        </w:r>
        <w:r>
          <w:rPr>
            <w:noProof/>
            <w:webHidden/>
          </w:rPr>
          <w:t>18</w:t>
        </w:r>
        <w:r>
          <w:rPr>
            <w:noProof/>
            <w:webHidden/>
          </w:rPr>
          <w:fldChar w:fldCharType="end"/>
        </w:r>
      </w:hyperlink>
    </w:p>
    <w:p w14:paraId="550D2249" w14:textId="41E01415" w:rsidR="00995C07" w:rsidRDefault="00995C07">
      <w:pPr>
        <w:pStyle w:val="TOC1"/>
        <w:tabs>
          <w:tab w:val="right" w:leader="dot" w:pos="9061"/>
        </w:tabs>
        <w:rPr>
          <w:noProof/>
        </w:rPr>
      </w:pPr>
      <w:hyperlink w:anchor="_Toc243692796" w:history="1">
        <w:r w:rsidRPr="005247C8">
          <w:rPr>
            <w:rStyle w:val="Hyperlink"/>
            <w:noProof/>
          </w:rPr>
          <w:t>CHƯƠNG 7. TẬP TRUNG LOG VỚI LOKI VÀ PROMTAIL</w:t>
        </w:r>
        <w:r>
          <w:rPr>
            <w:noProof/>
            <w:webHidden/>
          </w:rPr>
          <w:tab/>
        </w:r>
        <w:r>
          <w:rPr>
            <w:noProof/>
            <w:webHidden/>
          </w:rPr>
          <w:fldChar w:fldCharType="begin"/>
        </w:r>
        <w:r>
          <w:rPr>
            <w:noProof/>
            <w:webHidden/>
          </w:rPr>
          <w:instrText xml:space="preserve"> PAGEREF _Toc243692796 \h </w:instrText>
        </w:r>
        <w:r>
          <w:rPr>
            <w:noProof/>
            <w:webHidden/>
          </w:rPr>
        </w:r>
        <w:r>
          <w:rPr>
            <w:noProof/>
            <w:webHidden/>
          </w:rPr>
          <w:fldChar w:fldCharType="separate"/>
        </w:r>
        <w:r>
          <w:rPr>
            <w:noProof/>
            <w:webHidden/>
          </w:rPr>
          <w:t>20</w:t>
        </w:r>
        <w:r>
          <w:rPr>
            <w:noProof/>
            <w:webHidden/>
          </w:rPr>
          <w:fldChar w:fldCharType="end"/>
        </w:r>
      </w:hyperlink>
    </w:p>
    <w:p w14:paraId="73E93464" w14:textId="62E98ADC" w:rsidR="00995C07" w:rsidRDefault="00995C07">
      <w:pPr>
        <w:pStyle w:val="TOC1"/>
        <w:tabs>
          <w:tab w:val="right" w:leader="dot" w:pos="9061"/>
        </w:tabs>
        <w:rPr>
          <w:noProof/>
        </w:rPr>
      </w:pPr>
      <w:hyperlink w:anchor="_Toc243692797" w:history="1">
        <w:r w:rsidRPr="005247C8">
          <w:rPr>
            <w:rStyle w:val="Hyperlink"/>
            <w:noProof/>
          </w:rPr>
          <w:t>CHƯƠNG 8. BẢO MẬT HỆ THỐNG (HARDENING)</w:t>
        </w:r>
        <w:r>
          <w:rPr>
            <w:noProof/>
            <w:webHidden/>
          </w:rPr>
          <w:tab/>
        </w:r>
        <w:r>
          <w:rPr>
            <w:noProof/>
            <w:webHidden/>
          </w:rPr>
          <w:fldChar w:fldCharType="begin"/>
        </w:r>
        <w:r>
          <w:rPr>
            <w:noProof/>
            <w:webHidden/>
          </w:rPr>
          <w:instrText xml:space="preserve"> PAGEREF _Toc243692797 \h </w:instrText>
        </w:r>
        <w:r>
          <w:rPr>
            <w:noProof/>
            <w:webHidden/>
          </w:rPr>
        </w:r>
        <w:r>
          <w:rPr>
            <w:noProof/>
            <w:webHidden/>
          </w:rPr>
          <w:fldChar w:fldCharType="separate"/>
        </w:r>
        <w:r>
          <w:rPr>
            <w:noProof/>
            <w:webHidden/>
          </w:rPr>
          <w:t>22</w:t>
        </w:r>
        <w:r>
          <w:rPr>
            <w:noProof/>
            <w:webHidden/>
          </w:rPr>
          <w:fldChar w:fldCharType="end"/>
        </w:r>
      </w:hyperlink>
    </w:p>
    <w:p w14:paraId="548BD36B" w14:textId="54C3529A" w:rsidR="00995C07" w:rsidRDefault="00995C07">
      <w:pPr>
        <w:pStyle w:val="TOC1"/>
        <w:tabs>
          <w:tab w:val="right" w:leader="dot" w:pos="9061"/>
        </w:tabs>
        <w:rPr>
          <w:noProof/>
        </w:rPr>
      </w:pPr>
      <w:hyperlink w:anchor="_Toc243692798" w:history="1">
        <w:r w:rsidRPr="005247C8">
          <w:rPr>
            <w:rStyle w:val="Hyperlink"/>
            <w:noProof/>
          </w:rPr>
          <w:t>CHƯƠNG 9. KHÓ KHĂN GẶP PHẢI VÀ GIẢI PHÁP</w:t>
        </w:r>
        <w:r>
          <w:rPr>
            <w:noProof/>
            <w:webHidden/>
          </w:rPr>
          <w:tab/>
        </w:r>
        <w:r>
          <w:rPr>
            <w:noProof/>
            <w:webHidden/>
          </w:rPr>
          <w:fldChar w:fldCharType="begin"/>
        </w:r>
        <w:r>
          <w:rPr>
            <w:noProof/>
            <w:webHidden/>
          </w:rPr>
          <w:instrText xml:space="preserve"> PAGEREF _Toc243692798 \h </w:instrText>
        </w:r>
        <w:r>
          <w:rPr>
            <w:noProof/>
            <w:webHidden/>
          </w:rPr>
        </w:r>
        <w:r>
          <w:rPr>
            <w:noProof/>
            <w:webHidden/>
          </w:rPr>
          <w:fldChar w:fldCharType="separate"/>
        </w:r>
        <w:r>
          <w:rPr>
            <w:noProof/>
            <w:webHidden/>
          </w:rPr>
          <w:t>23</w:t>
        </w:r>
        <w:r>
          <w:rPr>
            <w:noProof/>
            <w:webHidden/>
          </w:rPr>
          <w:fldChar w:fldCharType="end"/>
        </w:r>
      </w:hyperlink>
    </w:p>
    <w:p w14:paraId="133A89B7" w14:textId="3D1A36DF" w:rsidR="00995C07" w:rsidRDefault="00995C07">
      <w:pPr>
        <w:pStyle w:val="TOC2"/>
        <w:tabs>
          <w:tab w:val="right" w:leader="dot" w:pos="9061"/>
        </w:tabs>
        <w:rPr>
          <w:noProof/>
        </w:rPr>
      </w:pPr>
      <w:hyperlink w:anchor="_Toc243692799" w:history="1">
        <w:r w:rsidRPr="005247C8">
          <w:rPr>
            <w:rStyle w:val="Hyperlink"/>
            <w:noProof/>
          </w:rPr>
          <w:t>9.1. Docker không khởi động trên WSL 2 của Windows 10 21H2</w:t>
        </w:r>
        <w:r>
          <w:rPr>
            <w:noProof/>
            <w:webHidden/>
          </w:rPr>
          <w:tab/>
        </w:r>
        <w:r>
          <w:rPr>
            <w:noProof/>
            <w:webHidden/>
          </w:rPr>
          <w:fldChar w:fldCharType="begin"/>
        </w:r>
        <w:r>
          <w:rPr>
            <w:noProof/>
            <w:webHidden/>
          </w:rPr>
          <w:instrText xml:space="preserve"> PAGEREF _Toc243692799 \h </w:instrText>
        </w:r>
        <w:r>
          <w:rPr>
            <w:noProof/>
            <w:webHidden/>
          </w:rPr>
        </w:r>
        <w:r>
          <w:rPr>
            <w:noProof/>
            <w:webHidden/>
          </w:rPr>
          <w:fldChar w:fldCharType="separate"/>
        </w:r>
        <w:r>
          <w:rPr>
            <w:noProof/>
            <w:webHidden/>
          </w:rPr>
          <w:t>23</w:t>
        </w:r>
        <w:r>
          <w:rPr>
            <w:noProof/>
            <w:webHidden/>
          </w:rPr>
          <w:fldChar w:fldCharType="end"/>
        </w:r>
      </w:hyperlink>
    </w:p>
    <w:p w14:paraId="47C1DCCA" w14:textId="74C34B2B" w:rsidR="00995C07" w:rsidRDefault="00995C07">
      <w:pPr>
        <w:pStyle w:val="TOC2"/>
        <w:tabs>
          <w:tab w:val="right" w:leader="dot" w:pos="9061"/>
        </w:tabs>
        <w:rPr>
          <w:noProof/>
        </w:rPr>
      </w:pPr>
      <w:hyperlink w:anchor="_Toc243692800" w:history="1">
        <w:r w:rsidRPr="005247C8">
          <w:rPr>
            <w:rStyle w:val="Hyperlink"/>
            <w:noProof/>
          </w:rPr>
          <w:t>9.2. Website tự ngừng hoạt động sau một thời gian</w:t>
        </w:r>
        <w:r>
          <w:rPr>
            <w:noProof/>
            <w:webHidden/>
          </w:rPr>
          <w:tab/>
        </w:r>
        <w:r>
          <w:rPr>
            <w:noProof/>
            <w:webHidden/>
          </w:rPr>
          <w:fldChar w:fldCharType="begin"/>
        </w:r>
        <w:r>
          <w:rPr>
            <w:noProof/>
            <w:webHidden/>
          </w:rPr>
          <w:instrText xml:space="preserve"> PAGEREF _Toc243692800 \h </w:instrText>
        </w:r>
        <w:r>
          <w:rPr>
            <w:noProof/>
            <w:webHidden/>
          </w:rPr>
        </w:r>
        <w:r>
          <w:rPr>
            <w:noProof/>
            <w:webHidden/>
          </w:rPr>
          <w:fldChar w:fldCharType="separate"/>
        </w:r>
        <w:r>
          <w:rPr>
            <w:noProof/>
            <w:webHidden/>
          </w:rPr>
          <w:t>24</w:t>
        </w:r>
        <w:r>
          <w:rPr>
            <w:noProof/>
            <w:webHidden/>
          </w:rPr>
          <w:fldChar w:fldCharType="end"/>
        </w:r>
      </w:hyperlink>
    </w:p>
    <w:p w14:paraId="73400AC5" w14:textId="23DFCA07" w:rsidR="00995C07" w:rsidRDefault="00995C07">
      <w:pPr>
        <w:pStyle w:val="TOC2"/>
        <w:tabs>
          <w:tab w:val="right" w:leader="dot" w:pos="9061"/>
        </w:tabs>
        <w:rPr>
          <w:noProof/>
        </w:rPr>
      </w:pPr>
      <w:hyperlink w:anchor="_Toc243692801" w:history="1">
        <w:r w:rsidRPr="005247C8">
          <w:rPr>
            <w:rStyle w:val="Hyperlink"/>
            <w:noProof/>
          </w:rPr>
          <w:t>9.3. Dashboard báo MySQL DOWN, tài khoản ứng dụng còn toàn quyền</w:t>
        </w:r>
        <w:r>
          <w:rPr>
            <w:noProof/>
            <w:webHidden/>
          </w:rPr>
          <w:tab/>
        </w:r>
        <w:r>
          <w:rPr>
            <w:noProof/>
            <w:webHidden/>
          </w:rPr>
          <w:fldChar w:fldCharType="begin"/>
        </w:r>
        <w:r>
          <w:rPr>
            <w:noProof/>
            <w:webHidden/>
          </w:rPr>
          <w:instrText xml:space="preserve"> PAGEREF _Toc243692801 \h </w:instrText>
        </w:r>
        <w:r>
          <w:rPr>
            <w:noProof/>
            <w:webHidden/>
          </w:rPr>
        </w:r>
        <w:r>
          <w:rPr>
            <w:noProof/>
            <w:webHidden/>
          </w:rPr>
          <w:fldChar w:fldCharType="separate"/>
        </w:r>
        <w:r>
          <w:rPr>
            <w:noProof/>
            <w:webHidden/>
          </w:rPr>
          <w:t>24</w:t>
        </w:r>
        <w:r>
          <w:rPr>
            <w:noProof/>
            <w:webHidden/>
          </w:rPr>
          <w:fldChar w:fldCharType="end"/>
        </w:r>
      </w:hyperlink>
    </w:p>
    <w:p w14:paraId="7AEA1C27" w14:textId="12A61F85" w:rsidR="00995C07" w:rsidRDefault="00995C07">
      <w:pPr>
        <w:pStyle w:val="TOC2"/>
        <w:tabs>
          <w:tab w:val="right" w:leader="dot" w:pos="9061"/>
        </w:tabs>
        <w:rPr>
          <w:noProof/>
        </w:rPr>
      </w:pPr>
      <w:hyperlink w:anchor="_Toc243692802" w:history="1">
        <w:r w:rsidRPr="005247C8">
          <w:rPr>
            <w:rStyle w:val="Hyperlink"/>
            <w:noProof/>
          </w:rPr>
          <w:t>9.4. Ô “Container đang chạy” trên dashboard không có dữ liệu</w:t>
        </w:r>
        <w:r>
          <w:rPr>
            <w:noProof/>
            <w:webHidden/>
          </w:rPr>
          <w:tab/>
        </w:r>
        <w:r>
          <w:rPr>
            <w:noProof/>
            <w:webHidden/>
          </w:rPr>
          <w:fldChar w:fldCharType="begin"/>
        </w:r>
        <w:r>
          <w:rPr>
            <w:noProof/>
            <w:webHidden/>
          </w:rPr>
          <w:instrText xml:space="preserve"> PAGEREF _Toc243692802 \h </w:instrText>
        </w:r>
        <w:r>
          <w:rPr>
            <w:noProof/>
            <w:webHidden/>
          </w:rPr>
        </w:r>
        <w:r>
          <w:rPr>
            <w:noProof/>
            <w:webHidden/>
          </w:rPr>
          <w:fldChar w:fldCharType="separate"/>
        </w:r>
        <w:r>
          <w:rPr>
            <w:noProof/>
            <w:webHidden/>
          </w:rPr>
          <w:t>24</w:t>
        </w:r>
        <w:r>
          <w:rPr>
            <w:noProof/>
            <w:webHidden/>
          </w:rPr>
          <w:fldChar w:fldCharType="end"/>
        </w:r>
      </w:hyperlink>
    </w:p>
    <w:p w14:paraId="0246F64A" w14:textId="39DAFECC" w:rsidR="00995C07" w:rsidRDefault="00995C07">
      <w:pPr>
        <w:pStyle w:val="TOC1"/>
        <w:tabs>
          <w:tab w:val="right" w:leader="dot" w:pos="9061"/>
        </w:tabs>
        <w:rPr>
          <w:noProof/>
        </w:rPr>
      </w:pPr>
      <w:hyperlink w:anchor="_Toc243692803" w:history="1">
        <w:r w:rsidRPr="005247C8">
          <w:rPr>
            <w:rStyle w:val="Hyperlink"/>
            <w:noProof/>
          </w:rPr>
          <w:t>CHƯƠNG 10. KẾT LUẬN VÀ HƯỚNG PHÁT TRIỂN</w:t>
        </w:r>
        <w:r>
          <w:rPr>
            <w:noProof/>
            <w:webHidden/>
          </w:rPr>
          <w:tab/>
        </w:r>
        <w:r>
          <w:rPr>
            <w:noProof/>
            <w:webHidden/>
          </w:rPr>
          <w:fldChar w:fldCharType="begin"/>
        </w:r>
        <w:r>
          <w:rPr>
            <w:noProof/>
            <w:webHidden/>
          </w:rPr>
          <w:instrText xml:space="preserve"> PAGEREF _Toc243692803 \h </w:instrText>
        </w:r>
        <w:r>
          <w:rPr>
            <w:noProof/>
            <w:webHidden/>
          </w:rPr>
        </w:r>
        <w:r>
          <w:rPr>
            <w:noProof/>
            <w:webHidden/>
          </w:rPr>
          <w:fldChar w:fldCharType="separate"/>
        </w:r>
        <w:r>
          <w:rPr>
            <w:noProof/>
            <w:webHidden/>
          </w:rPr>
          <w:t>24</w:t>
        </w:r>
        <w:r>
          <w:rPr>
            <w:noProof/>
            <w:webHidden/>
          </w:rPr>
          <w:fldChar w:fldCharType="end"/>
        </w:r>
      </w:hyperlink>
    </w:p>
    <w:p w14:paraId="77631A92" w14:textId="058D68C4" w:rsidR="00995C07" w:rsidRDefault="00995C07">
      <w:pPr>
        <w:pStyle w:val="TOC2"/>
        <w:tabs>
          <w:tab w:val="right" w:leader="dot" w:pos="9061"/>
        </w:tabs>
        <w:rPr>
          <w:noProof/>
        </w:rPr>
      </w:pPr>
      <w:hyperlink w:anchor="_Toc243692804" w:history="1">
        <w:r w:rsidRPr="005247C8">
          <w:rPr>
            <w:rStyle w:val="Hyperlink"/>
            <w:noProof/>
          </w:rPr>
          <w:t>10.1. Kết quả đạt được</w:t>
        </w:r>
        <w:r>
          <w:rPr>
            <w:noProof/>
            <w:webHidden/>
          </w:rPr>
          <w:tab/>
        </w:r>
        <w:r>
          <w:rPr>
            <w:noProof/>
            <w:webHidden/>
          </w:rPr>
          <w:fldChar w:fldCharType="begin"/>
        </w:r>
        <w:r>
          <w:rPr>
            <w:noProof/>
            <w:webHidden/>
          </w:rPr>
          <w:instrText xml:space="preserve"> PAGEREF _Toc243692804 \h </w:instrText>
        </w:r>
        <w:r>
          <w:rPr>
            <w:noProof/>
            <w:webHidden/>
          </w:rPr>
        </w:r>
        <w:r>
          <w:rPr>
            <w:noProof/>
            <w:webHidden/>
          </w:rPr>
          <w:fldChar w:fldCharType="separate"/>
        </w:r>
        <w:r>
          <w:rPr>
            <w:noProof/>
            <w:webHidden/>
          </w:rPr>
          <w:t>24</w:t>
        </w:r>
        <w:r>
          <w:rPr>
            <w:noProof/>
            <w:webHidden/>
          </w:rPr>
          <w:fldChar w:fldCharType="end"/>
        </w:r>
      </w:hyperlink>
    </w:p>
    <w:p w14:paraId="2FFF3AE5" w14:textId="144B7B78" w:rsidR="00995C07" w:rsidRDefault="00995C07">
      <w:pPr>
        <w:pStyle w:val="TOC2"/>
        <w:tabs>
          <w:tab w:val="right" w:leader="dot" w:pos="9061"/>
        </w:tabs>
        <w:rPr>
          <w:noProof/>
        </w:rPr>
      </w:pPr>
      <w:hyperlink w:anchor="_Toc243692805" w:history="1">
        <w:r w:rsidRPr="005247C8">
          <w:rPr>
            <w:rStyle w:val="Hyperlink"/>
            <w:noProof/>
          </w:rPr>
          <w:t>10.2. Hạn chế</w:t>
        </w:r>
        <w:r>
          <w:rPr>
            <w:noProof/>
            <w:webHidden/>
          </w:rPr>
          <w:tab/>
        </w:r>
        <w:r>
          <w:rPr>
            <w:noProof/>
            <w:webHidden/>
          </w:rPr>
          <w:fldChar w:fldCharType="begin"/>
        </w:r>
        <w:r>
          <w:rPr>
            <w:noProof/>
            <w:webHidden/>
          </w:rPr>
          <w:instrText xml:space="preserve"> PAGEREF _Toc243692805 \h </w:instrText>
        </w:r>
        <w:r>
          <w:rPr>
            <w:noProof/>
            <w:webHidden/>
          </w:rPr>
        </w:r>
        <w:r>
          <w:rPr>
            <w:noProof/>
            <w:webHidden/>
          </w:rPr>
          <w:fldChar w:fldCharType="separate"/>
        </w:r>
        <w:r>
          <w:rPr>
            <w:noProof/>
            <w:webHidden/>
          </w:rPr>
          <w:t>25</w:t>
        </w:r>
        <w:r>
          <w:rPr>
            <w:noProof/>
            <w:webHidden/>
          </w:rPr>
          <w:fldChar w:fldCharType="end"/>
        </w:r>
      </w:hyperlink>
    </w:p>
    <w:p w14:paraId="6D83244D" w14:textId="727DDBFB" w:rsidR="00995C07" w:rsidRDefault="00995C07">
      <w:pPr>
        <w:pStyle w:val="TOC2"/>
        <w:tabs>
          <w:tab w:val="right" w:leader="dot" w:pos="9061"/>
        </w:tabs>
        <w:rPr>
          <w:noProof/>
        </w:rPr>
      </w:pPr>
      <w:hyperlink w:anchor="_Toc243692806" w:history="1">
        <w:r w:rsidRPr="005247C8">
          <w:rPr>
            <w:rStyle w:val="Hyperlink"/>
            <w:noProof/>
          </w:rPr>
          <w:t>10.3. Hướng phát triển</w:t>
        </w:r>
        <w:r>
          <w:rPr>
            <w:noProof/>
            <w:webHidden/>
          </w:rPr>
          <w:tab/>
        </w:r>
        <w:r>
          <w:rPr>
            <w:noProof/>
            <w:webHidden/>
          </w:rPr>
          <w:fldChar w:fldCharType="begin"/>
        </w:r>
        <w:r>
          <w:rPr>
            <w:noProof/>
            <w:webHidden/>
          </w:rPr>
          <w:instrText xml:space="preserve"> PAGEREF _Toc243692806 \h </w:instrText>
        </w:r>
        <w:r>
          <w:rPr>
            <w:noProof/>
            <w:webHidden/>
          </w:rPr>
        </w:r>
        <w:r>
          <w:rPr>
            <w:noProof/>
            <w:webHidden/>
          </w:rPr>
          <w:fldChar w:fldCharType="separate"/>
        </w:r>
        <w:r>
          <w:rPr>
            <w:noProof/>
            <w:webHidden/>
          </w:rPr>
          <w:t>25</w:t>
        </w:r>
        <w:r>
          <w:rPr>
            <w:noProof/>
            <w:webHidden/>
          </w:rPr>
          <w:fldChar w:fldCharType="end"/>
        </w:r>
      </w:hyperlink>
    </w:p>
    <w:p w14:paraId="5B149841" w14:textId="35499855" w:rsidR="00995C07" w:rsidRDefault="00995C07">
      <w:pPr>
        <w:pStyle w:val="TOC1"/>
        <w:tabs>
          <w:tab w:val="right" w:leader="dot" w:pos="9061"/>
        </w:tabs>
        <w:rPr>
          <w:noProof/>
        </w:rPr>
      </w:pPr>
      <w:hyperlink w:anchor="_Toc243692807" w:history="1">
        <w:r w:rsidRPr="005247C8">
          <w:rPr>
            <w:rStyle w:val="Hyperlink"/>
            <w:noProof/>
          </w:rPr>
          <w:t>TÀI LIỆU THAM KHẢO</w:t>
        </w:r>
        <w:r>
          <w:rPr>
            <w:noProof/>
            <w:webHidden/>
          </w:rPr>
          <w:tab/>
        </w:r>
        <w:r>
          <w:rPr>
            <w:noProof/>
            <w:webHidden/>
          </w:rPr>
          <w:fldChar w:fldCharType="begin"/>
        </w:r>
        <w:r>
          <w:rPr>
            <w:noProof/>
            <w:webHidden/>
          </w:rPr>
          <w:instrText xml:space="preserve"> PAGEREF _Toc243692807 \h </w:instrText>
        </w:r>
        <w:r>
          <w:rPr>
            <w:noProof/>
            <w:webHidden/>
          </w:rPr>
        </w:r>
        <w:r>
          <w:rPr>
            <w:noProof/>
            <w:webHidden/>
          </w:rPr>
          <w:fldChar w:fldCharType="separate"/>
        </w:r>
        <w:r>
          <w:rPr>
            <w:noProof/>
            <w:webHidden/>
          </w:rPr>
          <w:t>25</w:t>
        </w:r>
        <w:r>
          <w:rPr>
            <w:noProof/>
            <w:webHidden/>
          </w:rPr>
          <w:fldChar w:fldCharType="end"/>
        </w:r>
      </w:hyperlink>
    </w:p>
    <w:p w14:paraId="247F69A3" w14:textId="4021E03D" w:rsidR="00710393" w:rsidRDefault="00557C7F">
      <w:r>
        <w:fldChar w:fldCharType="end"/>
      </w:r>
    </w:p>
    <w:p w14:paraId="47045BCB" w14:textId="77777777" w:rsidR="00710393" w:rsidRDefault="00710393">
      <w:pPr>
        <w:sectPr w:rsidR="00710393">
          <w:pgSz w:w="11906" w:h="16838"/>
          <w:pgMar w:top="1134" w:right="1134" w:bottom="1134" w:left="1701" w:header="720" w:footer="720" w:gutter="0"/>
          <w:cols w:space="720"/>
          <w:docGrid w:linePitch="360"/>
        </w:sectPr>
      </w:pPr>
    </w:p>
    <w:p w14:paraId="0D4262D3" w14:textId="77777777" w:rsidR="00710393" w:rsidRDefault="00557C7F">
      <w:pPr>
        <w:pStyle w:val="Heading1"/>
      </w:pPr>
      <w:bookmarkStart w:id="0" w:name="_Toc243692776"/>
      <w:r>
        <w:lastRenderedPageBreak/>
        <w:t>L</w:t>
      </w:r>
      <w:r>
        <w:t>Ờ</w:t>
      </w:r>
      <w:r>
        <w:t>I M</w:t>
      </w:r>
      <w:r>
        <w:t>Ở</w:t>
      </w:r>
      <w:r>
        <w:t xml:space="preserve"> Đ</w:t>
      </w:r>
      <w:r>
        <w:t>Ầ</w:t>
      </w:r>
      <w:r>
        <w:t>U</w:t>
      </w:r>
      <w:bookmarkEnd w:id="0"/>
    </w:p>
    <w:p w14:paraId="46D5F798" w14:textId="77777777" w:rsidR="00710393" w:rsidRDefault="00557C7F">
      <w:pPr>
        <w:jc w:val="both"/>
      </w:pPr>
      <w:r>
        <w:t>Trong quá trình phát triển phần mềm hiện đại, việc viết được ứng dụng chỉ là một nửa công việc; nửa còn lại là triển khai ứng dụng một cách nhất quán, an toàn, có khả năng giám sát và truy vết sự cố. Container hóa (Docker) cùng các công cụ giám sát (Prometheus, Grafana) và tập trung log (Loki, Promtail) đã trở thành tiêu chuẩn trong vận hành hệ thống.</w:t>
      </w:r>
    </w:p>
    <w:p w14:paraId="19884BE0" w14:textId="77777777" w:rsidR="00710393" w:rsidRDefault="00557C7F">
      <w:pPr>
        <w:jc w:val="both"/>
      </w:pPr>
      <w:r>
        <w:t>Báo cáo này trình bày quá trình xây dựng một hệ thống quản lý sinh viên bằng Laravel 12 và MySQL 8.4, sau đó đóng gói và triển khai toàn bộ bằng Docker Compose gồm 11 container: ứng dụng, cơ sở dữ liệu, Nginx reverse proxy có HTTPS, phpMyAdmin, bộ giám sát Prometheus – Grafana – cAdvisor – exporter và bộ logging Loki – Promtail. Hệ thống được áp dụng nhiều biện pháp hardening như chạy container không phải root, cô lập mạng, quản lý bí mật và giới hạn quyền cơ sở dữ liệu.</w:t>
      </w:r>
    </w:p>
    <w:p w14:paraId="1CD3990F" w14:textId="77777777" w:rsidR="00710393" w:rsidRDefault="00557C7F">
      <w:pPr>
        <w:jc w:val="both"/>
      </w:pPr>
      <w:r>
        <w:rPr>
          <w:i/>
        </w:rPr>
        <w:t>Mã nguồn dự án được quản lý trên GitHub tại: https://github.com/Dtc245200583/DTC245200583_Hethongquanlysv</w:t>
      </w:r>
    </w:p>
    <w:p w14:paraId="7CA38F44" w14:textId="77777777" w:rsidR="00710393" w:rsidRDefault="00557C7F">
      <w:pPr>
        <w:pStyle w:val="Heading1"/>
      </w:pPr>
      <w:bookmarkStart w:id="1" w:name="_Toc243692777"/>
      <w:r>
        <w:t>CHƯƠNG 1. T</w:t>
      </w:r>
      <w:r>
        <w:t>Ổ</w:t>
      </w:r>
      <w:r>
        <w:t>NG QUAN Đ</w:t>
      </w:r>
      <w:r>
        <w:t>Ề</w:t>
      </w:r>
      <w:r>
        <w:t xml:space="preserve"> TÀI</w:t>
      </w:r>
      <w:bookmarkEnd w:id="1"/>
    </w:p>
    <w:p w14:paraId="29BC1419" w14:textId="77777777" w:rsidR="00710393" w:rsidRDefault="00557C7F">
      <w:pPr>
        <w:pStyle w:val="Heading2"/>
      </w:pPr>
      <w:bookmarkStart w:id="2" w:name="_Toc243692778"/>
      <w:r>
        <w:t>1.1. M</w:t>
      </w:r>
      <w:r>
        <w:t>ụ</w:t>
      </w:r>
      <w:r>
        <w:t>c tiêu</w:t>
      </w:r>
      <w:bookmarkEnd w:id="2"/>
    </w:p>
    <w:p w14:paraId="2F5BC83E" w14:textId="77777777" w:rsidR="00710393" w:rsidRDefault="00557C7F">
      <w:pPr>
        <w:pStyle w:val="ListBullet"/>
      </w:pPr>
      <w:r>
        <w:t>Xây dựng website quản lý sinh viên có đầy đủ chức năng thêm, xem, sửa, xóa (CRUD), tìm kiếm và kiểm tra dữ liệu đầu vào.</w:t>
      </w:r>
    </w:p>
    <w:p w14:paraId="6F1DBF19" w14:textId="77777777" w:rsidR="00710393" w:rsidRDefault="00557C7F">
      <w:pPr>
        <w:pStyle w:val="ListBullet"/>
      </w:pPr>
      <w:r>
        <w:t>Đóng gói và triển khai toàn bộ hệ thống bằng Docker Compose, khởi chạy bằng một lệnh duy nhất.</w:t>
      </w:r>
    </w:p>
    <w:p w14:paraId="63391459" w14:textId="77777777" w:rsidR="00710393" w:rsidRDefault="00557C7F">
      <w:pPr>
        <w:pStyle w:val="ListBullet"/>
      </w:pPr>
      <w:r>
        <w:t>Đặt Nginx làm reverse proxy, mã hóa HTTPS và bổ sung các security header.</w:t>
      </w:r>
    </w:p>
    <w:p w14:paraId="1FCE7453" w14:textId="77777777" w:rsidR="00710393" w:rsidRDefault="00557C7F">
      <w:pPr>
        <w:pStyle w:val="ListBullet"/>
      </w:pPr>
      <w:r>
        <w:t>Giám sát tài nguyên container, Nginx và MySQL bằng Prometheus và Grafana.</w:t>
      </w:r>
    </w:p>
    <w:p w14:paraId="4E514D66" w14:textId="77777777" w:rsidR="00710393" w:rsidRDefault="00557C7F">
      <w:pPr>
        <w:pStyle w:val="ListBullet"/>
      </w:pPr>
      <w:r>
        <w:t>Thu thập log tập trung của mọi container bằng Loki và Promtail, truy vấn bằng LogQL.</w:t>
      </w:r>
    </w:p>
    <w:p w14:paraId="20131334" w14:textId="77777777" w:rsidR="00710393" w:rsidRDefault="00557C7F">
      <w:pPr>
        <w:pStyle w:val="ListBullet"/>
      </w:pPr>
      <w:r>
        <w:t>Áp dụng các biện pháp bảo mật (hardening) cho container, mạng, bí mật và cơ sở dữ liệu.</w:t>
      </w:r>
    </w:p>
    <w:p w14:paraId="16D480DE" w14:textId="77777777" w:rsidR="00710393" w:rsidRDefault="00557C7F">
      <w:pPr>
        <w:pStyle w:val="Heading2"/>
      </w:pPr>
      <w:bookmarkStart w:id="3" w:name="_Toc243692779"/>
      <w:r>
        <w:t>1.2. Ch</w:t>
      </w:r>
      <w:r>
        <w:t>ứ</w:t>
      </w:r>
      <w:r>
        <w:t>c năng c</w:t>
      </w:r>
      <w:r>
        <w:t>ủ</w:t>
      </w:r>
      <w:r>
        <w:t>a h</w:t>
      </w:r>
      <w:r>
        <w:t>ệ</w:t>
      </w:r>
      <w:r>
        <w:t xml:space="preserve"> th</w:t>
      </w:r>
      <w:r>
        <w:t>ố</w:t>
      </w:r>
      <w:r>
        <w:t>ng</w:t>
      </w:r>
      <w:bookmarkEnd w:id="3"/>
    </w:p>
    <w:p w14:paraId="7160895B" w14:textId="77777777" w:rsidR="00710393" w:rsidRDefault="00557C7F">
      <w:pPr>
        <w:pStyle w:val="ListBullet"/>
      </w:pPr>
      <w:r>
        <w:rPr>
          <w:b/>
        </w:rPr>
        <w:t xml:space="preserve">Quản lý sinh viên: </w:t>
      </w:r>
      <w:r>
        <w:t>thêm, xem, sửa, xóa, tìm kiếm theo mã sinh viên / họ tên / email, lọc theo lớp, phân trang.</w:t>
      </w:r>
    </w:p>
    <w:p w14:paraId="1F82578E" w14:textId="77777777" w:rsidR="00710393" w:rsidRDefault="00557C7F">
      <w:pPr>
        <w:pStyle w:val="ListBullet"/>
      </w:pPr>
      <w:r>
        <w:rPr>
          <w:b/>
        </w:rPr>
        <w:t xml:space="preserve">Quản lý lớp học: </w:t>
      </w:r>
      <w:r>
        <w:t>thêm, sửa, xóa (chặn xóa lớp còn sinh viên), xem danh sách sinh viên của lớp.</w:t>
      </w:r>
    </w:p>
    <w:p w14:paraId="6665A0D9" w14:textId="77777777" w:rsidR="00710393" w:rsidRDefault="00557C7F">
      <w:pPr>
        <w:pStyle w:val="ListBullet"/>
      </w:pPr>
      <w:r>
        <w:rPr>
          <w:b/>
        </w:rPr>
        <w:t xml:space="preserve">Quản lý điểm: </w:t>
      </w:r>
      <w:r>
        <w:t>nhập, sửa, xóa điểm; xem bảng điểm, điểm trung bình và xếp loại.</w:t>
      </w:r>
    </w:p>
    <w:p w14:paraId="63D8A2DC" w14:textId="77777777" w:rsidR="00710393" w:rsidRDefault="00557C7F">
      <w:pPr>
        <w:pStyle w:val="ListBullet"/>
      </w:pPr>
      <w:r>
        <w:rPr>
          <w:b/>
        </w:rPr>
        <w:lastRenderedPageBreak/>
        <w:t xml:space="preserve">Quản trị cơ sở dữ liệu: </w:t>
      </w:r>
      <w:r>
        <w:t>qua phpMyAdmin.</w:t>
      </w:r>
    </w:p>
    <w:p w14:paraId="08ECBFB2" w14:textId="77777777" w:rsidR="00710393" w:rsidRDefault="00557C7F">
      <w:pPr>
        <w:pStyle w:val="ListBullet"/>
      </w:pPr>
      <w:r>
        <w:rPr>
          <w:b/>
        </w:rPr>
        <w:t xml:space="preserve">Giám sát: </w:t>
      </w:r>
      <w:r>
        <w:t>trạng thái, CPU, RAM, mạng của container; request Nginx; truy vấn MySQL trên dashboard Grafana.</w:t>
      </w:r>
    </w:p>
    <w:p w14:paraId="7D82C71C" w14:textId="77777777" w:rsidR="00710393" w:rsidRDefault="00557C7F">
      <w:pPr>
        <w:pStyle w:val="ListBullet"/>
      </w:pPr>
      <w:r>
        <w:rPr>
          <w:b/>
        </w:rPr>
        <w:t xml:space="preserve">Logging: </w:t>
      </w:r>
      <w:r>
        <w:t>thu thập và truy vấn log bằng Loki, Promtail và LogQL.</w:t>
      </w:r>
    </w:p>
    <w:p w14:paraId="1D1D66E6" w14:textId="77777777" w:rsidR="00710393" w:rsidRDefault="00557C7F">
      <w:pPr>
        <w:pStyle w:val="Heading2"/>
      </w:pPr>
      <w:bookmarkStart w:id="4" w:name="_Toc243692780"/>
      <w:r>
        <w:t>1.3. Công ngh</w:t>
      </w:r>
      <w:r>
        <w:t>ệ</w:t>
      </w:r>
      <w:r>
        <w:t xml:space="preserve"> s</w:t>
      </w:r>
      <w:r>
        <w:t>ử</w:t>
      </w:r>
      <w:r>
        <w:t xml:space="preserve"> d</w:t>
      </w:r>
      <w:r>
        <w:t>ụ</w:t>
      </w:r>
      <w:r>
        <w:t>ng</w:t>
      </w:r>
      <w:bookmarkEnd w:id="4"/>
    </w:p>
    <w:p w14:paraId="0C01446C" w14:textId="77777777" w:rsidR="00710393" w:rsidRDefault="00557C7F">
      <w:pPr>
        <w:spacing w:after="40"/>
        <w:jc w:val="center"/>
      </w:pPr>
      <w:r>
        <w:rPr>
          <w:i/>
        </w:rPr>
        <w:t>Bảng 1. Công nghệ sử dụng trong dự án</w:t>
      </w:r>
    </w:p>
    <w:tbl>
      <w:tblPr>
        <w:tblStyle w:val="TableGrid"/>
        <w:tblW w:w="0" w:type="auto"/>
        <w:jc w:val="center"/>
        <w:tblLook w:val="04A0" w:firstRow="1" w:lastRow="0" w:firstColumn="1" w:lastColumn="0" w:noHBand="0" w:noVBand="1"/>
      </w:tblPr>
      <w:tblGrid>
        <w:gridCol w:w="1984"/>
        <w:gridCol w:w="3402"/>
        <w:gridCol w:w="3685"/>
      </w:tblGrid>
      <w:tr w:rsidR="00710393" w14:paraId="3FC5F651" w14:textId="77777777">
        <w:trPr>
          <w:jc w:val="center"/>
        </w:trPr>
        <w:tc>
          <w:tcPr>
            <w:tcW w:w="1984" w:type="dxa"/>
            <w:shd w:val="clear" w:color="auto" w:fill="D9E2F3"/>
          </w:tcPr>
          <w:p w14:paraId="27AAA5EC" w14:textId="77777777" w:rsidR="00710393" w:rsidRDefault="00557C7F">
            <w:pPr>
              <w:spacing w:after="0" w:line="264" w:lineRule="auto"/>
            </w:pPr>
            <w:r>
              <w:rPr>
                <w:b/>
                <w:sz w:val="22"/>
              </w:rPr>
              <w:t>Thành phần</w:t>
            </w:r>
          </w:p>
        </w:tc>
        <w:tc>
          <w:tcPr>
            <w:tcW w:w="3402" w:type="dxa"/>
            <w:shd w:val="clear" w:color="auto" w:fill="D9E2F3"/>
          </w:tcPr>
          <w:p w14:paraId="58AC1B89" w14:textId="77777777" w:rsidR="00710393" w:rsidRDefault="00557C7F">
            <w:pPr>
              <w:spacing w:after="0" w:line="264" w:lineRule="auto"/>
            </w:pPr>
            <w:r>
              <w:rPr>
                <w:b/>
                <w:sz w:val="22"/>
              </w:rPr>
              <w:t>Công nghệ</w:t>
            </w:r>
          </w:p>
        </w:tc>
        <w:tc>
          <w:tcPr>
            <w:tcW w:w="3685" w:type="dxa"/>
            <w:shd w:val="clear" w:color="auto" w:fill="D9E2F3"/>
          </w:tcPr>
          <w:p w14:paraId="5DA93793" w14:textId="77777777" w:rsidR="00710393" w:rsidRDefault="00557C7F">
            <w:pPr>
              <w:spacing w:after="0" w:line="264" w:lineRule="auto"/>
            </w:pPr>
            <w:r>
              <w:rPr>
                <w:b/>
                <w:sz w:val="22"/>
              </w:rPr>
              <w:t>Vai trò</w:t>
            </w:r>
          </w:p>
        </w:tc>
      </w:tr>
      <w:tr w:rsidR="00710393" w14:paraId="45DED3BA" w14:textId="77777777">
        <w:trPr>
          <w:jc w:val="center"/>
        </w:trPr>
        <w:tc>
          <w:tcPr>
            <w:tcW w:w="1984" w:type="dxa"/>
          </w:tcPr>
          <w:p w14:paraId="28875B31" w14:textId="77777777" w:rsidR="00710393" w:rsidRDefault="00557C7F">
            <w:pPr>
              <w:spacing w:after="0" w:line="264" w:lineRule="auto"/>
            </w:pPr>
            <w:r>
              <w:rPr>
                <w:sz w:val="22"/>
              </w:rPr>
              <w:t>Ứng dụng</w:t>
            </w:r>
          </w:p>
        </w:tc>
        <w:tc>
          <w:tcPr>
            <w:tcW w:w="3402" w:type="dxa"/>
          </w:tcPr>
          <w:p w14:paraId="6BC23180" w14:textId="77777777" w:rsidR="00710393" w:rsidRDefault="00557C7F">
            <w:pPr>
              <w:spacing w:after="0" w:line="264" w:lineRule="auto"/>
            </w:pPr>
            <w:r>
              <w:rPr>
                <w:sz w:val="22"/>
              </w:rPr>
              <w:t>Laravel 12, PHP 8.3-FPM (Alpine)</w:t>
            </w:r>
          </w:p>
        </w:tc>
        <w:tc>
          <w:tcPr>
            <w:tcW w:w="3685" w:type="dxa"/>
          </w:tcPr>
          <w:p w14:paraId="13F1FF60" w14:textId="77777777" w:rsidR="00710393" w:rsidRDefault="00557C7F">
            <w:pPr>
              <w:spacing w:after="0" w:line="264" w:lineRule="auto"/>
            </w:pPr>
            <w:r>
              <w:rPr>
                <w:sz w:val="22"/>
              </w:rPr>
              <w:t>Xử lý nghiệp vụ, giao diện Blade + Bootstrap 5</w:t>
            </w:r>
          </w:p>
        </w:tc>
      </w:tr>
      <w:tr w:rsidR="00710393" w14:paraId="2D24F910" w14:textId="77777777">
        <w:trPr>
          <w:jc w:val="center"/>
        </w:trPr>
        <w:tc>
          <w:tcPr>
            <w:tcW w:w="1984" w:type="dxa"/>
          </w:tcPr>
          <w:p w14:paraId="106D55D9" w14:textId="77777777" w:rsidR="00710393" w:rsidRDefault="00557C7F">
            <w:pPr>
              <w:spacing w:after="0" w:line="264" w:lineRule="auto"/>
            </w:pPr>
            <w:r>
              <w:rPr>
                <w:sz w:val="22"/>
              </w:rPr>
              <w:t>Cơ sở dữ liệu</w:t>
            </w:r>
          </w:p>
        </w:tc>
        <w:tc>
          <w:tcPr>
            <w:tcW w:w="3402" w:type="dxa"/>
          </w:tcPr>
          <w:p w14:paraId="4D83200D" w14:textId="77777777" w:rsidR="00710393" w:rsidRDefault="00557C7F">
            <w:pPr>
              <w:spacing w:after="0" w:line="264" w:lineRule="auto"/>
            </w:pPr>
            <w:r>
              <w:rPr>
                <w:sz w:val="22"/>
              </w:rPr>
              <w:t>MySQL 8.4.2</w:t>
            </w:r>
          </w:p>
        </w:tc>
        <w:tc>
          <w:tcPr>
            <w:tcW w:w="3685" w:type="dxa"/>
          </w:tcPr>
          <w:p w14:paraId="3A7171BB" w14:textId="77777777" w:rsidR="00710393" w:rsidRDefault="00557C7F">
            <w:pPr>
              <w:spacing w:after="0" w:line="264" w:lineRule="auto"/>
            </w:pPr>
            <w:r>
              <w:rPr>
                <w:sz w:val="22"/>
              </w:rPr>
              <w:t>Lưu lớp, sinh viên, điểm</w:t>
            </w:r>
          </w:p>
        </w:tc>
      </w:tr>
      <w:tr w:rsidR="00710393" w14:paraId="218A1EBC" w14:textId="77777777">
        <w:trPr>
          <w:jc w:val="center"/>
        </w:trPr>
        <w:tc>
          <w:tcPr>
            <w:tcW w:w="1984" w:type="dxa"/>
          </w:tcPr>
          <w:p w14:paraId="7E73A463" w14:textId="77777777" w:rsidR="00710393" w:rsidRDefault="00557C7F">
            <w:pPr>
              <w:spacing w:after="0" w:line="264" w:lineRule="auto"/>
            </w:pPr>
            <w:r>
              <w:rPr>
                <w:sz w:val="22"/>
              </w:rPr>
              <w:t>Reverse proxy</w:t>
            </w:r>
          </w:p>
        </w:tc>
        <w:tc>
          <w:tcPr>
            <w:tcW w:w="3402" w:type="dxa"/>
          </w:tcPr>
          <w:p w14:paraId="35767868" w14:textId="77777777" w:rsidR="00710393" w:rsidRDefault="00557C7F">
            <w:pPr>
              <w:spacing w:after="0" w:line="264" w:lineRule="auto"/>
            </w:pPr>
            <w:r>
              <w:rPr>
                <w:sz w:val="22"/>
              </w:rPr>
              <w:t>Nginx 1.27 (unprivileged)</w:t>
            </w:r>
          </w:p>
        </w:tc>
        <w:tc>
          <w:tcPr>
            <w:tcW w:w="3685" w:type="dxa"/>
          </w:tcPr>
          <w:p w14:paraId="1CF5ECCC" w14:textId="77777777" w:rsidR="00710393" w:rsidRDefault="00557C7F">
            <w:pPr>
              <w:spacing w:after="0" w:line="264" w:lineRule="auto"/>
            </w:pPr>
            <w:r>
              <w:rPr>
                <w:sz w:val="22"/>
              </w:rPr>
              <w:t>HTTPS, security header, rate limit</w:t>
            </w:r>
          </w:p>
        </w:tc>
      </w:tr>
      <w:tr w:rsidR="00710393" w14:paraId="28CA36B3" w14:textId="77777777">
        <w:trPr>
          <w:jc w:val="center"/>
        </w:trPr>
        <w:tc>
          <w:tcPr>
            <w:tcW w:w="1984" w:type="dxa"/>
          </w:tcPr>
          <w:p w14:paraId="4AC9D6DB" w14:textId="77777777" w:rsidR="00710393" w:rsidRDefault="00557C7F">
            <w:pPr>
              <w:spacing w:after="0" w:line="264" w:lineRule="auto"/>
            </w:pPr>
            <w:r>
              <w:rPr>
                <w:sz w:val="22"/>
              </w:rPr>
              <w:t>Container</w:t>
            </w:r>
          </w:p>
        </w:tc>
        <w:tc>
          <w:tcPr>
            <w:tcW w:w="3402" w:type="dxa"/>
          </w:tcPr>
          <w:p w14:paraId="3C44711E" w14:textId="77777777" w:rsidR="00710393" w:rsidRDefault="00557C7F">
            <w:pPr>
              <w:spacing w:after="0" w:line="264" w:lineRule="auto"/>
            </w:pPr>
            <w:r>
              <w:rPr>
                <w:sz w:val="22"/>
              </w:rPr>
              <w:t>Docker Engine 29, Docker Compose v5</w:t>
            </w:r>
          </w:p>
        </w:tc>
        <w:tc>
          <w:tcPr>
            <w:tcW w:w="3685" w:type="dxa"/>
          </w:tcPr>
          <w:p w14:paraId="28B45268" w14:textId="77777777" w:rsidR="00710393" w:rsidRDefault="00557C7F">
            <w:pPr>
              <w:spacing w:after="0" w:line="264" w:lineRule="auto"/>
            </w:pPr>
            <w:r>
              <w:rPr>
                <w:sz w:val="22"/>
              </w:rPr>
              <w:t>Đóng gói, triển khai 11 service</w:t>
            </w:r>
          </w:p>
        </w:tc>
      </w:tr>
      <w:tr w:rsidR="00710393" w14:paraId="338142EF" w14:textId="77777777">
        <w:trPr>
          <w:jc w:val="center"/>
        </w:trPr>
        <w:tc>
          <w:tcPr>
            <w:tcW w:w="1984" w:type="dxa"/>
          </w:tcPr>
          <w:p w14:paraId="70A13F7A" w14:textId="77777777" w:rsidR="00710393" w:rsidRDefault="00557C7F">
            <w:pPr>
              <w:spacing w:after="0" w:line="264" w:lineRule="auto"/>
            </w:pPr>
            <w:r>
              <w:rPr>
                <w:sz w:val="22"/>
              </w:rPr>
              <w:t>Giám sát</w:t>
            </w:r>
          </w:p>
        </w:tc>
        <w:tc>
          <w:tcPr>
            <w:tcW w:w="3402" w:type="dxa"/>
          </w:tcPr>
          <w:p w14:paraId="750D0BFA" w14:textId="77777777" w:rsidR="00710393" w:rsidRDefault="00557C7F">
            <w:pPr>
              <w:spacing w:after="0" w:line="264" w:lineRule="auto"/>
            </w:pPr>
            <w:r>
              <w:rPr>
                <w:sz w:val="22"/>
              </w:rPr>
              <w:t>Prometheus 2.54, Grafana 11.2, cAdvisor, exporter</w:t>
            </w:r>
          </w:p>
        </w:tc>
        <w:tc>
          <w:tcPr>
            <w:tcW w:w="3685" w:type="dxa"/>
          </w:tcPr>
          <w:p w14:paraId="10915BF3" w14:textId="77777777" w:rsidR="00710393" w:rsidRDefault="00557C7F">
            <w:pPr>
              <w:spacing w:after="0" w:line="264" w:lineRule="auto"/>
            </w:pPr>
            <w:r>
              <w:rPr>
                <w:sz w:val="22"/>
              </w:rPr>
              <w:t>Thu thập và hiển thị metrics</w:t>
            </w:r>
          </w:p>
        </w:tc>
      </w:tr>
      <w:tr w:rsidR="00710393" w14:paraId="60648FF3" w14:textId="77777777">
        <w:trPr>
          <w:jc w:val="center"/>
        </w:trPr>
        <w:tc>
          <w:tcPr>
            <w:tcW w:w="1984" w:type="dxa"/>
          </w:tcPr>
          <w:p w14:paraId="00F19382" w14:textId="77777777" w:rsidR="00710393" w:rsidRDefault="00557C7F">
            <w:pPr>
              <w:spacing w:after="0" w:line="264" w:lineRule="auto"/>
            </w:pPr>
            <w:r>
              <w:rPr>
                <w:sz w:val="22"/>
              </w:rPr>
              <w:t>Logging</w:t>
            </w:r>
          </w:p>
        </w:tc>
        <w:tc>
          <w:tcPr>
            <w:tcW w:w="3402" w:type="dxa"/>
          </w:tcPr>
          <w:p w14:paraId="4EB49D0B" w14:textId="77777777" w:rsidR="00710393" w:rsidRDefault="00557C7F">
            <w:pPr>
              <w:spacing w:after="0" w:line="264" w:lineRule="auto"/>
            </w:pPr>
            <w:r>
              <w:rPr>
                <w:sz w:val="22"/>
              </w:rPr>
              <w:t>Loki 3.1, Promtail 3.1</w:t>
            </w:r>
          </w:p>
        </w:tc>
        <w:tc>
          <w:tcPr>
            <w:tcW w:w="3685" w:type="dxa"/>
          </w:tcPr>
          <w:p w14:paraId="01F99F65" w14:textId="77777777" w:rsidR="00710393" w:rsidRDefault="00557C7F">
            <w:pPr>
              <w:spacing w:after="0" w:line="264" w:lineRule="auto"/>
            </w:pPr>
            <w:r>
              <w:rPr>
                <w:sz w:val="22"/>
              </w:rPr>
              <w:t>Thu thập, lưu trữ, truy vấn log</w:t>
            </w:r>
          </w:p>
        </w:tc>
      </w:tr>
      <w:tr w:rsidR="00710393" w14:paraId="1E1F29DA" w14:textId="77777777">
        <w:trPr>
          <w:jc w:val="center"/>
        </w:trPr>
        <w:tc>
          <w:tcPr>
            <w:tcW w:w="1984" w:type="dxa"/>
          </w:tcPr>
          <w:p w14:paraId="0CF34835" w14:textId="77777777" w:rsidR="00710393" w:rsidRDefault="00557C7F">
            <w:pPr>
              <w:spacing w:after="0" w:line="264" w:lineRule="auto"/>
            </w:pPr>
            <w:r>
              <w:rPr>
                <w:sz w:val="22"/>
              </w:rPr>
              <w:t>Quản lý mã nguồn</w:t>
            </w:r>
          </w:p>
        </w:tc>
        <w:tc>
          <w:tcPr>
            <w:tcW w:w="3402" w:type="dxa"/>
          </w:tcPr>
          <w:p w14:paraId="6C25C516" w14:textId="77777777" w:rsidR="00710393" w:rsidRDefault="00557C7F">
            <w:pPr>
              <w:spacing w:after="0" w:line="264" w:lineRule="auto"/>
            </w:pPr>
            <w:r>
              <w:rPr>
                <w:sz w:val="22"/>
              </w:rPr>
              <w:t>Git, GitHub</w:t>
            </w:r>
          </w:p>
        </w:tc>
        <w:tc>
          <w:tcPr>
            <w:tcW w:w="3685" w:type="dxa"/>
          </w:tcPr>
          <w:p w14:paraId="0006C0CD" w14:textId="77777777" w:rsidR="00710393" w:rsidRDefault="00557C7F">
            <w:pPr>
              <w:spacing w:after="0" w:line="264" w:lineRule="auto"/>
            </w:pPr>
            <w:r>
              <w:rPr>
                <w:sz w:val="22"/>
              </w:rPr>
              <w:t>Lưu trữ, theo dõi phiên bản</w:t>
            </w:r>
          </w:p>
        </w:tc>
      </w:tr>
    </w:tbl>
    <w:p w14:paraId="2C955E93" w14:textId="77777777" w:rsidR="00710393" w:rsidRDefault="00710393">
      <w:pPr>
        <w:spacing w:after="0"/>
      </w:pPr>
    </w:p>
    <w:p w14:paraId="7959EE5D" w14:textId="77777777" w:rsidR="00710393" w:rsidRDefault="00557C7F">
      <w:pPr>
        <w:pStyle w:val="Heading1"/>
      </w:pPr>
      <w:bookmarkStart w:id="5" w:name="_Toc243692781"/>
      <w:r>
        <w:t>CHƯƠNG 2. PHÂN TÍCH VÀ THI</w:t>
      </w:r>
      <w:r>
        <w:t>Ế</w:t>
      </w:r>
      <w:r>
        <w:t>T K</w:t>
      </w:r>
      <w:r>
        <w:t>Ế</w:t>
      </w:r>
      <w:r>
        <w:t xml:space="preserve"> H</w:t>
      </w:r>
      <w:r>
        <w:t>Ệ</w:t>
      </w:r>
      <w:r>
        <w:t xml:space="preserve"> TH</w:t>
      </w:r>
      <w:r>
        <w:t>Ố</w:t>
      </w:r>
      <w:r>
        <w:t>NG</w:t>
      </w:r>
      <w:bookmarkEnd w:id="5"/>
    </w:p>
    <w:p w14:paraId="0A1A5223" w14:textId="77777777" w:rsidR="00710393" w:rsidRDefault="00557C7F">
      <w:pPr>
        <w:pStyle w:val="Heading2"/>
      </w:pPr>
      <w:bookmarkStart w:id="6" w:name="_Toc243692782"/>
      <w:r>
        <w:t>2.1. Ki</w:t>
      </w:r>
      <w:r>
        <w:t>ế</w:t>
      </w:r>
      <w:r>
        <w:t>n trúc t</w:t>
      </w:r>
      <w:r>
        <w:t>ổ</w:t>
      </w:r>
      <w:r>
        <w:t>ng th</w:t>
      </w:r>
      <w:r>
        <w:t>ể</w:t>
      </w:r>
      <w:bookmarkEnd w:id="6"/>
    </w:p>
    <w:p w14:paraId="2ECDAF01" w14:textId="77777777" w:rsidR="00710393" w:rsidRDefault="00557C7F">
      <w:pPr>
        <w:jc w:val="both"/>
      </w:pPr>
      <w:r>
        <w:t>Người dùng truy cập website qua cổng 443 (HTTPS) của Nginx. Nginx phục vụ file tĩnh và chuyển các request PHP tới container ứng dụng qua giao thức FastCGI (cổng 9000) trong mạng nội bộ backend. Ứng dụng kết nối tới MySQL cũng trong mạng backend; MySQL không mở cổng ra máy host. Các thành phần giám sát và logging nằm trong mạng monitoring riêng.</w:t>
      </w:r>
    </w:p>
    <w:p w14:paraId="23BF8C3C" w14:textId="77777777" w:rsidR="00710393" w:rsidRDefault="00557C7F">
      <w:pPr>
        <w:shd w:val="clear" w:color="auto" w:fill="F2F2F2"/>
        <w:spacing w:after="0" w:line="240" w:lineRule="auto"/>
        <w:ind w:left="283"/>
      </w:pPr>
      <w:r>
        <w:rPr>
          <w:rFonts w:ascii="Consolas" w:hAnsi="Consolas"/>
          <w:sz w:val="20"/>
        </w:rPr>
        <w:t>Trình duyệt ──HTTPS:443──▶ nginx (reverse proxy, TLS, security headers)</w:t>
      </w:r>
    </w:p>
    <w:p w14:paraId="0673AF98" w14:textId="77777777" w:rsidR="00710393" w:rsidRDefault="00557C7F">
      <w:pPr>
        <w:shd w:val="clear" w:color="auto" w:fill="F2F2F2"/>
        <w:spacing w:after="0" w:line="240" w:lineRule="auto"/>
        <w:ind w:left="283"/>
      </w:pPr>
      <w:r>
        <w:rPr>
          <w:rFonts w:ascii="Consolas" w:hAnsi="Consolas"/>
          <w:sz w:val="20"/>
        </w:rPr>
        <w:t xml:space="preserve">                              │ FastCGI :9000 (mạng backend - internal)</w:t>
      </w:r>
    </w:p>
    <w:p w14:paraId="1F240CDF" w14:textId="77777777" w:rsidR="00710393" w:rsidRDefault="00557C7F">
      <w:pPr>
        <w:shd w:val="clear" w:color="auto" w:fill="F2F2F2"/>
        <w:spacing w:after="0" w:line="240" w:lineRule="auto"/>
        <w:ind w:left="283"/>
      </w:pPr>
      <w:r>
        <w:rPr>
          <w:rFonts w:ascii="Consolas" w:hAnsi="Consolas"/>
          <w:sz w:val="20"/>
        </w:rPr>
        <w:t xml:space="preserve">                              ▼</w:t>
      </w:r>
    </w:p>
    <w:p w14:paraId="450E98C2" w14:textId="77777777" w:rsidR="00710393" w:rsidRDefault="00557C7F">
      <w:pPr>
        <w:shd w:val="clear" w:color="auto" w:fill="F2F2F2"/>
        <w:spacing w:after="0" w:line="240" w:lineRule="auto"/>
        <w:ind w:left="283"/>
      </w:pPr>
      <w:r>
        <w:rPr>
          <w:rFonts w:ascii="Consolas" w:hAnsi="Consolas"/>
          <w:sz w:val="20"/>
        </w:rPr>
        <w:t xml:space="preserve">                            app (Laravel / PHP-FPM, user www-data) ──▶ mysql (volume mysql_data)</w:t>
      </w:r>
    </w:p>
    <w:p w14:paraId="5C072AD5" w14:textId="77777777" w:rsidR="00710393" w:rsidRDefault="00557C7F">
      <w:pPr>
        <w:shd w:val="clear" w:color="auto" w:fill="F2F2F2"/>
        <w:spacing w:after="0" w:line="240" w:lineRule="auto"/>
        <w:ind w:left="283"/>
      </w:pPr>
      <w:r>
        <w:rPr>
          <w:rFonts w:ascii="Consolas" w:hAnsi="Consolas"/>
          <w:sz w:val="20"/>
        </w:rPr>
        <w:t xml:space="preserve">                                                                          ▲</w:t>
      </w:r>
    </w:p>
    <w:p w14:paraId="1A031DD9" w14:textId="77777777" w:rsidR="00710393" w:rsidRDefault="00557C7F">
      <w:pPr>
        <w:shd w:val="clear" w:color="auto" w:fill="F2F2F2"/>
        <w:spacing w:after="0" w:line="240" w:lineRule="auto"/>
        <w:ind w:left="283"/>
      </w:pPr>
      <w:r>
        <w:rPr>
          <w:rFonts w:ascii="Consolas" w:hAnsi="Consolas"/>
          <w:sz w:val="20"/>
        </w:rPr>
        <w:t>Trình duyệt ──127.0.0.1:8081──▶ phpmyadmin ───────────────────────────────┘</w:t>
      </w:r>
    </w:p>
    <w:p w14:paraId="049CD9F7" w14:textId="77777777" w:rsidR="00710393" w:rsidRDefault="00557C7F">
      <w:pPr>
        <w:shd w:val="clear" w:color="auto" w:fill="F2F2F2"/>
        <w:spacing w:after="0" w:line="240" w:lineRule="auto"/>
        <w:ind w:left="283"/>
      </w:pPr>
      <w:r>
        <w:rPr>
          <w:rFonts w:ascii="Consolas" w:hAnsi="Consolas"/>
          <w:sz w:val="20"/>
        </w:rPr>
        <w:t xml:space="preserve"> </w:t>
      </w:r>
    </w:p>
    <w:p w14:paraId="10627AD3" w14:textId="77777777" w:rsidR="00710393" w:rsidRDefault="00557C7F">
      <w:pPr>
        <w:shd w:val="clear" w:color="auto" w:fill="F2F2F2"/>
        <w:spacing w:after="0" w:line="240" w:lineRule="auto"/>
        <w:ind w:left="283"/>
      </w:pPr>
      <w:r>
        <w:rPr>
          <w:rFonts w:ascii="Consolas" w:hAnsi="Consolas"/>
          <w:sz w:val="20"/>
        </w:rPr>
        <w:t>Mạng monitoring (internal):</w:t>
      </w:r>
    </w:p>
    <w:p w14:paraId="2D0EBCEE" w14:textId="77777777" w:rsidR="00710393" w:rsidRDefault="00557C7F">
      <w:pPr>
        <w:shd w:val="clear" w:color="auto" w:fill="F2F2F2"/>
        <w:spacing w:after="0" w:line="240" w:lineRule="auto"/>
        <w:ind w:left="283"/>
      </w:pPr>
      <w:r>
        <w:rPr>
          <w:rFonts w:ascii="Consolas" w:hAnsi="Consolas"/>
          <w:sz w:val="20"/>
        </w:rPr>
        <w:t xml:space="preserve">  cadvisor ─┐</w:t>
      </w:r>
    </w:p>
    <w:p w14:paraId="2972CCDB" w14:textId="77777777" w:rsidR="00710393" w:rsidRDefault="00557C7F">
      <w:pPr>
        <w:shd w:val="clear" w:color="auto" w:fill="F2F2F2"/>
        <w:spacing w:after="0" w:line="240" w:lineRule="auto"/>
        <w:ind w:left="283"/>
      </w:pPr>
      <w:r>
        <w:rPr>
          <w:rFonts w:ascii="Consolas" w:hAnsi="Consolas"/>
          <w:sz w:val="20"/>
        </w:rPr>
        <w:t xml:space="preserve">  nginx-exporter ──▶ nginx:8081/stub_status</w:t>
      </w:r>
    </w:p>
    <w:p w14:paraId="3429B198" w14:textId="77777777" w:rsidR="00710393" w:rsidRDefault="00557C7F">
      <w:pPr>
        <w:shd w:val="clear" w:color="auto" w:fill="F2F2F2"/>
        <w:spacing w:after="0" w:line="240" w:lineRule="auto"/>
        <w:ind w:left="283"/>
      </w:pPr>
      <w:r>
        <w:rPr>
          <w:rFonts w:ascii="Consolas" w:hAnsi="Consolas"/>
          <w:sz w:val="20"/>
        </w:rPr>
        <w:t xml:space="preserve">  mysql-exporter ──▶ mysql</w:t>
      </w:r>
    </w:p>
    <w:p w14:paraId="3E8EEB5C" w14:textId="77777777" w:rsidR="00710393" w:rsidRDefault="00557C7F">
      <w:pPr>
        <w:shd w:val="clear" w:color="auto" w:fill="F2F2F2"/>
        <w:spacing w:after="0" w:line="240" w:lineRule="auto"/>
        <w:ind w:left="283"/>
      </w:pPr>
      <w:r>
        <w:rPr>
          <w:rFonts w:ascii="Consolas" w:hAnsi="Consolas"/>
          <w:sz w:val="20"/>
        </w:rPr>
        <w:t xml:space="preserve">            └──▶ prometheus ──▶ grafana ◀── loki ◀── promtail ◀── Docker logs</w:t>
      </w:r>
    </w:p>
    <w:p w14:paraId="0BE80BC8" w14:textId="77777777" w:rsidR="00710393" w:rsidRDefault="00710393">
      <w:pPr>
        <w:spacing w:after="0"/>
      </w:pPr>
    </w:p>
    <w:p w14:paraId="6018A596" w14:textId="77777777" w:rsidR="00710393" w:rsidRDefault="00557C7F">
      <w:pPr>
        <w:pStyle w:val="Heading2"/>
      </w:pPr>
      <w:bookmarkStart w:id="7" w:name="_Toc243692783"/>
      <w:r>
        <w:lastRenderedPageBreak/>
        <w:t>2.2. Các service trong Docker Compose</w:t>
      </w:r>
      <w:bookmarkEnd w:id="7"/>
    </w:p>
    <w:p w14:paraId="2C955298" w14:textId="77777777" w:rsidR="00710393" w:rsidRDefault="00557C7F">
      <w:pPr>
        <w:spacing w:after="40"/>
        <w:jc w:val="center"/>
      </w:pPr>
      <w:r>
        <w:rPr>
          <w:i/>
        </w:rPr>
        <w:t>Bảng 2. Danh sách 11 service</w:t>
      </w:r>
    </w:p>
    <w:tbl>
      <w:tblPr>
        <w:tblStyle w:val="TableGrid"/>
        <w:tblW w:w="0" w:type="auto"/>
        <w:jc w:val="center"/>
        <w:tblLook w:val="04A0" w:firstRow="1" w:lastRow="0" w:firstColumn="1" w:lastColumn="0" w:noHBand="0" w:noVBand="1"/>
      </w:tblPr>
      <w:tblGrid>
        <w:gridCol w:w="1701"/>
        <w:gridCol w:w="3118"/>
        <w:gridCol w:w="2268"/>
        <w:gridCol w:w="1984"/>
      </w:tblGrid>
      <w:tr w:rsidR="00710393" w14:paraId="627EA6EA" w14:textId="77777777">
        <w:trPr>
          <w:jc w:val="center"/>
        </w:trPr>
        <w:tc>
          <w:tcPr>
            <w:tcW w:w="1701" w:type="dxa"/>
            <w:shd w:val="clear" w:color="auto" w:fill="D9E2F3"/>
          </w:tcPr>
          <w:p w14:paraId="778E68A8" w14:textId="77777777" w:rsidR="00710393" w:rsidRDefault="00557C7F">
            <w:pPr>
              <w:spacing w:after="0" w:line="264" w:lineRule="auto"/>
            </w:pPr>
            <w:r>
              <w:rPr>
                <w:b/>
                <w:sz w:val="22"/>
              </w:rPr>
              <w:t>Service</w:t>
            </w:r>
          </w:p>
        </w:tc>
        <w:tc>
          <w:tcPr>
            <w:tcW w:w="3118" w:type="dxa"/>
            <w:shd w:val="clear" w:color="auto" w:fill="D9E2F3"/>
          </w:tcPr>
          <w:p w14:paraId="2D51F443" w14:textId="77777777" w:rsidR="00710393" w:rsidRDefault="00557C7F">
            <w:pPr>
              <w:spacing w:after="0" w:line="264" w:lineRule="auto"/>
            </w:pPr>
            <w:r>
              <w:rPr>
                <w:b/>
                <w:sz w:val="22"/>
              </w:rPr>
              <w:t>Image</w:t>
            </w:r>
          </w:p>
        </w:tc>
        <w:tc>
          <w:tcPr>
            <w:tcW w:w="2268" w:type="dxa"/>
            <w:shd w:val="clear" w:color="auto" w:fill="D9E2F3"/>
          </w:tcPr>
          <w:p w14:paraId="3C14724D" w14:textId="77777777" w:rsidR="00710393" w:rsidRDefault="00557C7F">
            <w:pPr>
              <w:spacing w:after="0" w:line="264" w:lineRule="auto"/>
            </w:pPr>
            <w:r>
              <w:rPr>
                <w:b/>
                <w:sz w:val="22"/>
              </w:rPr>
              <w:t>Chức năng</w:t>
            </w:r>
          </w:p>
        </w:tc>
        <w:tc>
          <w:tcPr>
            <w:tcW w:w="1984" w:type="dxa"/>
            <w:shd w:val="clear" w:color="auto" w:fill="D9E2F3"/>
          </w:tcPr>
          <w:p w14:paraId="7771C425" w14:textId="77777777" w:rsidR="00710393" w:rsidRDefault="00557C7F">
            <w:pPr>
              <w:spacing w:after="0" w:line="264" w:lineRule="auto"/>
            </w:pPr>
            <w:r>
              <w:rPr>
                <w:b/>
                <w:sz w:val="22"/>
              </w:rPr>
              <w:t>Cổng trên host</w:t>
            </w:r>
          </w:p>
        </w:tc>
      </w:tr>
      <w:tr w:rsidR="00710393" w14:paraId="7B652500" w14:textId="77777777">
        <w:trPr>
          <w:jc w:val="center"/>
        </w:trPr>
        <w:tc>
          <w:tcPr>
            <w:tcW w:w="1701" w:type="dxa"/>
          </w:tcPr>
          <w:p w14:paraId="2FD6595E" w14:textId="77777777" w:rsidR="00710393" w:rsidRDefault="00557C7F">
            <w:pPr>
              <w:spacing w:after="0" w:line="264" w:lineRule="auto"/>
            </w:pPr>
            <w:r>
              <w:rPr>
                <w:sz w:val="22"/>
              </w:rPr>
              <w:t>app</w:t>
            </w:r>
          </w:p>
        </w:tc>
        <w:tc>
          <w:tcPr>
            <w:tcW w:w="3118" w:type="dxa"/>
          </w:tcPr>
          <w:p w14:paraId="4D2F3660" w14:textId="77777777" w:rsidR="00710393" w:rsidRDefault="00557C7F">
            <w:pPr>
              <w:spacing w:after="0" w:line="264" w:lineRule="auto"/>
            </w:pPr>
            <w:r>
              <w:rPr>
                <w:sz w:val="22"/>
              </w:rPr>
              <w:t>sms-app:1.0 (build từ Dockerfile)</w:t>
            </w:r>
          </w:p>
        </w:tc>
        <w:tc>
          <w:tcPr>
            <w:tcW w:w="2268" w:type="dxa"/>
          </w:tcPr>
          <w:p w14:paraId="2745E8CD" w14:textId="77777777" w:rsidR="00710393" w:rsidRDefault="00557C7F">
            <w:pPr>
              <w:spacing w:after="0" w:line="264" w:lineRule="auto"/>
            </w:pPr>
            <w:r>
              <w:rPr>
                <w:sz w:val="22"/>
              </w:rPr>
              <w:t>Ứng dụng Laravel</w:t>
            </w:r>
          </w:p>
        </w:tc>
        <w:tc>
          <w:tcPr>
            <w:tcW w:w="1984" w:type="dxa"/>
          </w:tcPr>
          <w:p w14:paraId="4000D7D7" w14:textId="77777777" w:rsidR="00710393" w:rsidRDefault="00557C7F">
            <w:pPr>
              <w:spacing w:after="0" w:line="264" w:lineRule="auto"/>
            </w:pPr>
            <w:r>
              <w:rPr>
                <w:sz w:val="22"/>
              </w:rPr>
              <w:t>—</w:t>
            </w:r>
          </w:p>
        </w:tc>
      </w:tr>
      <w:tr w:rsidR="00710393" w14:paraId="5972FEDA" w14:textId="77777777">
        <w:trPr>
          <w:jc w:val="center"/>
        </w:trPr>
        <w:tc>
          <w:tcPr>
            <w:tcW w:w="1701" w:type="dxa"/>
          </w:tcPr>
          <w:p w14:paraId="72495F4B" w14:textId="77777777" w:rsidR="00710393" w:rsidRDefault="00557C7F">
            <w:pPr>
              <w:spacing w:after="0" w:line="264" w:lineRule="auto"/>
            </w:pPr>
            <w:r>
              <w:rPr>
                <w:sz w:val="22"/>
              </w:rPr>
              <w:t>nginx</w:t>
            </w:r>
          </w:p>
        </w:tc>
        <w:tc>
          <w:tcPr>
            <w:tcW w:w="3118" w:type="dxa"/>
          </w:tcPr>
          <w:p w14:paraId="03D9A87A" w14:textId="77777777" w:rsidR="00710393" w:rsidRDefault="00557C7F">
            <w:pPr>
              <w:spacing w:after="0" w:line="264" w:lineRule="auto"/>
            </w:pPr>
            <w:r>
              <w:rPr>
                <w:sz w:val="22"/>
              </w:rPr>
              <w:t>nginx-unprivileged:1.27-alpine</w:t>
            </w:r>
          </w:p>
        </w:tc>
        <w:tc>
          <w:tcPr>
            <w:tcW w:w="2268" w:type="dxa"/>
          </w:tcPr>
          <w:p w14:paraId="5020F6E8" w14:textId="77777777" w:rsidR="00710393" w:rsidRDefault="00557C7F">
            <w:pPr>
              <w:spacing w:after="0" w:line="264" w:lineRule="auto"/>
            </w:pPr>
            <w:r>
              <w:rPr>
                <w:sz w:val="22"/>
              </w:rPr>
              <w:t>Reverse proxy, HTTPS</w:t>
            </w:r>
          </w:p>
        </w:tc>
        <w:tc>
          <w:tcPr>
            <w:tcW w:w="1984" w:type="dxa"/>
          </w:tcPr>
          <w:p w14:paraId="1BAD1107" w14:textId="77777777" w:rsidR="00710393" w:rsidRDefault="00557C7F">
            <w:pPr>
              <w:spacing w:after="0" w:line="264" w:lineRule="auto"/>
            </w:pPr>
            <w:r>
              <w:rPr>
                <w:sz w:val="22"/>
              </w:rPr>
              <w:t>80, 443</w:t>
            </w:r>
          </w:p>
        </w:tc>
      </w:tr>
      <w:tr w:rsidR="00710393" w14:paraId="4049425E" w14:textId="77777777">
        <w:trPr>
          <w:jc w:val="center"/>
        </w:trPr>
        <w:tc>
          <w:tcPr>
            <w:tcW w:w="1701" w:type="dxa"/>
          </w:tcPr>
          <w:p w14:paraId="2BA7CBB6" w14:textId="77777777" w:rsidR="00710393" w:rsidRDefault="00557C7F">
            <w:pPr>
              <w:spacing w:after="0" w:line="264" w:lineRule="auto"/>
            </w:pPr>
            <w:r>
              <w:rPr>
                <w:sz w:val="22"/>
              </w:rPr>
              <w:t>mysql</w:t>
            </w:r>
          </w:p>
        </w:tc>
        <w:tc>
          <w:tcPr>
            <w:tcW w:w="3118" w:type="dxa"/>
          </w:tcPr>
          <w:p w14:paraId="5F3EC8C7" w14:textId="77777777" w:rsidR="00710393" w:rsidRDefault="00557C7F">
            <w:pPr>
              <w:spacing w:after="0" w:line="264" w:lineRule="auto"/>
            </w:pPr>
            <w:r>
              <w:rPr>
                <w:sz w:val="22"/>
              </w:rPr>
              <w:t>mysql:8.4.2</w:t>
            </w:r>
          </w:p>
        </w:tc>
        <w:tc>
          <w:tcPr>
            <w:tcW w:w="2268" w:type="dxa"/>
          </w:tcPr>
          <w:p w14:paraId="06A954F6" w14:textId="77777777" w:rsidR="00710393" w:rsidRDefault="00557C7F">
            <w:pPr>
              <w:spacing w:after="0" w:line="264" w:lineRule="auto"/>
            </w:pPr>
            <w:r>
              <w:rPr>
                <w:sz w:val="22"/>
              </w:rPr>
              <w:t>Cơ sở dữ liệu</w:t>
            </w:r>
          </w:p>
        </w:tc>
        <w:tc>
          <w:tcPr>
            <w:tcW w:w="1984" w:type="dxa"/>
          </w:tcPr>
          <w:p w14:paraId="292D0C9A" w14:textId="77777777" w:rsidR="00710393" w:rsidRDefault="00557C7F">
            <w:pPr>
              <w:spacing w:after="0" w:line="264" w:lineRule="auto"/>
            </w:pPr>
            <w:r>
              <w:rPr>
                <w:sz w:val="22"/>
              </w:rPr>
              <w:t>— (không publish)</w:t>
            </w:r>
          </w:p>
        </w:tc>
      </w:tr>
      <w:tr w:rsidR="00710393" w14:paraId="63770059" w14:textId="77777777">
        <w:trPr>
          <w:jc w:val="center"/>
        </w:trPr>
        <w:tc>
          <w:tcPr>
            <w:tcW w:w="1701" w:type="dxa"/>
          </w:tcPr>
          <w:p w14:paraId="5583E27E" w14:textId="77777777" w:rsidR="00710393" w:rsidRDefault="00557C7F">
            <w:pPr>
              <w:spacing w:after="0" w:line="264" w:lineRule="auto"/>
            </w:pPr>
            <w:r>
              <w:rPr>
                <w:sz w:val="22"/>
              </w:rPr>
              <w:t>phpmyadmin</w:t>
            </w:r>
          </w:p>
        </w:tc>
        <w:tc>
          <w:tcPr>
            <w:tcW w:w="3118" w:type="dxa"/>
          </w:tcPr>
          <w:p w14:paraId="3F94ED84" w14:textId="77777777" w:rsidR="00710393" w:rsidRDefault="00557C7F">
            <w:pPr>
              <w:spacing w:after="0" w:line="264" w:lineRule="auto"/>
            </w:pPr>
            <w:r>
              <w:rPr>
                <w:sz w:val="22"/>
              </w:rPr>
              <w:t>phpmyadmin:5.2.1</w:t>
            </w:r>
          </w:p>
        </w:tc>
        <w:tc>
          <w:tcPr>
            <w:tcW w:w="2268" w:type="dxa"/>
          </w:tcPr>
          <w:p w14:paraId="4F68B074" w14:textId="77777777" w:rsidR="00710393" w:rsidRDefault="00557C7F">
            <w:pPr>
              <w:spacing w:after="0" w:line="264" w:lineRule="auto"/>
            </w:pPr>
            <w:r>
              <w:rPr>
                <w:sz w:val="22"/>
              </w:rPr>
              <w:t>Quản trị CSDL</w:t>
            </w:r>
          </w:p>
        </w:tc>
        <w:tc>
          <w:tcPr>
            <w:tcW w:w="1984" w:type="dxa"/>
          </w:tcPr>
          <w:p w14:paraId="7E462143" w14:textId="77777777" w:rsidR="00710393" w:rsidRDefault="00557C7F">
            <w:pPr>
              <w:spacing w:after="0" w:line="264" w:lineRule="auto"/>
            </w:pPr>
            <w:r>
              <w:rPr>
                <w:sz w:val="22"/>
              </w:rPr>
              <w:t>127.0.0.1:8081</w:t>
            </w:r>
          </w:p>
        </w:tc>
      </w:tr>
      <w:tr w:rsidR="00710393" w14:paraId="27D9C50A" w14:textId="77777777">
        <w:trPr>
          <w:jc w:val="center"/>
        </w:trPr>
        <w:tc>
          <w:tcPr>
            <w:tcW w:w="1701" w:type="dxa"/>
          </w:tcPr>
          <w:p w14:paraId="67553DA8" w14:textId="77777777" w:rsidR="00710393" w:rsidRDefault="00557C7F">
            <w:pPr>
              <w:spacing w:after="0" w:line="264" w:lineRule="auto"/>
            </w:pPr>
            <w:r>
              <w:rPr>
                <w:sz w:val="22"/>
              </w:rPr>
              <w:t>prometheus</w:t>
            </w:r>
          </w:p>
        </w:tc>
        <w:tc>
          <w:tcPr>
            <w:tcW w:w="3118" w:type="dxa"/>
          </w:tcPr>
          <w:p w14:paraId="4C2B4261" w14:textId="77777777" w:rsidR="00710393" w:rsidRDefault="00557C7F">
            <w:pPr>
              <w:spacing w:after="0" w:line="264" w:lineRule="auto"/>
            </w:pPr>
            <w:r>
              <w:rPr>
                <w:sz w:val="22"/>
              </w:rPr>
              <w:t>prom/prometheus:v2.54.1</w:t>
            </w:r>
          </w:p>
        </w:tc>
        <w:tc>
          <w:tcPr>
            <w:tcW w:w="2268" w:type="dxa"/>
          </w:tcPr>
          <w:p w14:paraId="329E4FBE" w14:textId="77777777" w:rsidR="00710393" w:rsidRDefault="00557C7F">
            <w:pPr>
              <w:spacing w:after="0" w:line="264" w:lineRule="auto"/>
            </w:pPr>
            <w:r>
              <w:rPr>
                <w:sz w:val="22"/>
              </w:rPr>
              <w:t>Thu thập metrics</w:t>
            </w:r>
          </w:p>
        </w:tc>
        <w:tc>
          <w:tcPr>
            <w:tcW w:w="1984" w:type="dxa"/>
          </w:tcPr>
          <w:p w14:paraId="7E65F0F4" w14:textId="77777777" w:rsidR="00710393" w:rsidRDefault="00557C7F">
            <w:pPr>
              <w:spacing w:after="0" w:line="264" w:lineRule="auto"/>
            </w:pPr>
            <w:r>
              <w:rPr>
                <w:sz w:val="22"/>
              </w:rPr>
              <w:t>127.0.0.1:9090</w:t>
            </w:r>
          </w:p>
        </w:tc>
      </w:tr>
      <w:tr w:rsidR="00710393" w14:paraId="7361971A" w14:textId="77777777">
        <w:trPr>
          <w:jc w:val="center"/>
        </w:trPr>
        <w:tc>
          <w:tcPr>
            <w:tcW w:w="1701" w:type="dxa"/>
          </w:tcPr>
          <w:p w14:paraId="6868E8F9" w14:textId="77777777" w:rsidR="00710393" w:rsidRDefault="00557C7F">
            <w:pPr>
              <w:spacing w:after="0" w:line="264" w:lineRule="auto"/>
            </w:pPr>
            <w:r>
              <w:rPr>
                <w:sz w:val="22"/>
              </w:rPr>
              <w:t>grafana</w:t>
            </w:r>
          </w:p>
        </w:tc>
        <w:tc>
          <w:tcPr>
            <w:tcW w:w="3118" w:type="dxa"/>
          </w:tcPr>
          <w:p w14:paraId="1BBE7838" w14:textId="77777777" w:rsidR="00710393" w:rsidRDefault="00557C7F">
            <w:pPr>
              <w:spacing w:after="0" w:line="264" w:lineRule="auto"/>
            </w:pPr>
            <w:r>
              <w:rPr>
                <w:sz w:val="22"/>
              </w:rPr>
              <w:t>grafana/grafana:11.2.0</w:t>
            </w:r>
          </w:p>
        </w:tc>
        <w:tc>
          <w:tcPr>
            <w:tcW w:w="2268" w:type="dxa"/>
          </w:tcPr>
          <w:p w14:paraId="7516B510" w14:textId="77777777" w:rsidR="00710393" w:rsidRDefault="00557C7F">
            <w:pPr>
              <w:spacing w:after="0" w:line="264" w:lineRule="auto"/>
            </w:pPr>
            <w:r>
              <w:rPr>
                <w:sz w:val="22"/>
              </w:rPr>
              <w:t>Dashboard</w:t>
            </w:r>
          </w:p>
        </w:tc>
        <w:tc>
          <w:tcPr>
            <w:tcW w:w="1984" w:type="dxa"/>
          </w:tcPr>
          <w:p w14:paraId="032D13EA" w14:textId="77777777" w:rsidR="00710393" w:rsidRDefault="00557C7F">
            <w:pPr>
              <w:spacing w:after="0" w:line="264" w:lineRule="auto"/>
            </w:pPr>
            <w:r>
              <w:rPr>
                <w:sz w:val="22"/>
              </w:rPr>
              <w:t>127.0.0.1:3000</w:t>
            </w:r>
          </w:p>
        </w:tc>
      </w:tr>
      <w:tr w:rsidR="00710393" w14:paraId="019AA701" w14:textId="77777777">
        <w:trPr>
          <w:jc w:val="center"/>
        </w:trPr>
        <w:tc>
          <w:tcPr>
            <w:tcW w:w="1701" w:type="dxa"/>
          </w:tcPr>
          <w:p w14:paraId="01EEA8E7" w14:textId="77777777" w:rsidR="00710393" w:rsidRDefault="00557C7F">
            <w:pPr>
              <w:spacing w:after="0" w:line="264" w:lineRule="auto"/>
            </w:pPr>
            <w:r>
              <w:rPr>
                <w:sz w:val="22"/>
              </w:rPr>
              <w:t>loki</w:t>
            </w:r>
          </w:p>
        </w:tc>
        <w:tc>
          <w:tcPr>
            <w:tcW w:w="3118" w:type="dxa"/>
          </w:tcPr>
          <w:p w14:paraId="3BD2520D" w14:textId="77777777" w:rsidR="00710393" w:rsidRDefault="00557C7F">
            <w:pPr>
              <w:spacing w:after="0" w:line="264" w:lineRule="auto"/>
            </w:pPr>
            <w:r>
              <w:rPr>
                <w:sz w:val="22"/>
              </w:rPr>
              <w:t>grafana/loki:3.1.1</w:t>
            </w:r>
          </w:p>
        </w:tc>
        <w:tc>
          <w:tcPr>
            <w:tcW w:w="2268" w:type="dxa"/>
          </w:tcPr>
          <w:p w14:paraId="0EA2960B" w14:textId="77777777" w:rsidR="00710393" w:rsidRDefault="00557C7F">
            <w:pPr>
              <w:spacing w:after="0" w:line="264" w:lineRule="auto"/>
            </w:pPr>
            <w:r>
              <w:rPr>
                <w:sz w:val="22"/>
              </w:rPr>
              <w:t>Lưu trữ log</w:t>
            </w:r>
          </w:p>
        </w:tc>
        <w:tc>
          <w:tcPr>
            <w:tcW w:w="1984" w:type="dxa"/>
          </w:tcPr>
          <w:p w14:paraId="0E62DBE5" w14:textId="77777777" w:rsidR="00710393" w:rsidRDefault="00557C7F">
            <w:pPr>
              <w:spacing w:after="0" w:line="264" w:lineRule="auto"/>
            </w:pPr>
            <w:r>
              <w:rPr>
                <w:sz w:val="22"/>
              </w:rPr>
              <w:t>—</w:t>
            </w:r>
          </w:p>
        </w:tc>
      </w:tr>
      <w:tr w:rsidR="00710393" w14:paraId="3D68BA75" w14:textId="77777777">
        <w:trPr>
          <w:jc w:val="center"/>
        </w:trPr>
        <w:tc>
          <w:tcPr>
            <w:tcW w:w="1701" w:type="dxa"/>
          </w:tcPr>
          <w:p w14:paraId="2505776E" w14:textId="77777777" w:rsidR="00710393" w:rsidRDefault="00557C7F">
            <w:pPr>
              <w:spacing w:after="0" w:line="264" w:lineRule="auto"/>
            </w:pPr>
            <w:r>
              <w:rPr>
                <w:sz w:val="22"/>
              </w:rPr>
              <w:t>promtail</w:t>
            </w:r>
          </w:p>
        </w:tc>
        <w:tc>
          <w:tcPr>
            <w:tcW w:w="3118" w:type="dxa"/>
          </w:tcPr>
          <w:p w14:paraId="5DC374ED" w14:textId="77777777" w:rsidR="00710393" w:rsidRDefault="00557C7F">
            <w:pPr>
              <w:spacing w:after="0" w:line="264" w:lineRule="auto"/>
            </w:pPr>
            <w:r>
              <w:rPr>
                <w:sz w:val="22"/>
              </w:rPr>
              <w:t>grafana/promtail:3.1.1</w:t>
            </w:r>
          </w:p>
        </w:tc>
        <w:tc>
          <w:tcPr>
            <w:tcW w:w="2268" w:type="dxa"/>
          </w:tcPr>
          <w:p w14:paraId="2E6995C2" w14:textId="77777777" w:rsidR="00710393" w:rsidRDefault="00557C7F">
            <w:pPr>
              <w:spacing w:after="0" w:line="264" w:lineRule="auto"/>
            </w:pPr>
            <w:r>
              <w:rPr>
                <w:sz w:val="22"/>
              </w:rPr>
              <w:t>Thu thập log</w:t>
            </w:r>
          </w:p>
        </w:tc>
        <w:tc>
          <w:tcPr>
            <w:tcW w:w="1984" w:type="dxa"/>
          </w:tcPr>
          <w:p w14:paraId="23A2F39E" w14:textId="77777777" w:rsidR="00710393" w:rsidRDefault="00557C7F">
            <w:pPr>
              <w:spacing w:after="0" w:line="264" w:lineRule="auto"/>
            </w:pPr>
            <w:r>
              <w:rPr>
                <w:sz w:val="22"/>
              </w:rPr>
              <w:t>—</w:t>
            </w:r>
          </w:p>
        </w:tc>
      </w:tr>
      <w:tr w:rsidR="00710393" w14:paraId="1E1F1A12" w14:textId="77777777">
        <w:trPr>
          <w:jc w:val="center"/>
        </w:trPr>
        <w:tc>
          <w:tcPr>
            <w:tcW w:w="1701" w:type="dxa"/>
          </w:tcPr>
          <w:p w14:paraId="75C5EDF9" w14:textId="77777777" w:rsidR="00710393" w:rsidRDefault="00557C7F">
            <w:pPr>
              <w:spacing w:after="0" w:line="264" w:lineRule="auto"/>
            </w:pPr>
            <w:r>
              <w:rPr>
                <w:sz w:val="22"/>
              </w:rPr>
              <w:t>cadvisor</w:t>
            </w:r>
          </w:p>
        </w:tc>
        <w:tc>
          <w:tcPr>
            <w:tcW w:w="3118" w:type="dxa"/>
          </w:tcPr>
          <w:p w14:paraId="454750A2" w14:textId="77777777" w:rsidR="00710393" w:rsidRDefault="00557C7F">
            <w:pPr>
              <w:spacing w:after="0" w:line="264" w:lineRule="auto"/>
            </w:pPr>
            <w:r>
              <w:rPr>
                <w:sz w:val="22"/>
              </w:rPr>
              <w:t>cadvisor:v0.49.1</w:t>
            </w:r>
          </w:p>
        </w:tc>
        <w:tc>
          <w:tcPr>
            <w:tcW w:w="2268" w:type="dxa"/>
          </w:tcPr>
          <w:p w14:paraId="5BED3556" w14:textId="77777777" w:rsidR="00710393" w:rsidRDefault="00557C7F">
            <w:pPr>
              <w:spacing w:after="0" w:line="264" w:lineRule="auto"/>
            </w:pPr>
            <w:r>
              <w:rPr>
                <w:sz w:val="22"/>
              </w:rPr>
              <w:t>Metrics container</w:t>
            </w:r>
          </w:p>
        </w:tc>
        <w:tc>
          <w:tcPr>
            <w:tcW w:w="1984" w:type="dxa"/>
          </w:tcPr>
          <w:p w14:paraId="3623FFF5" w14:textId="77777777" w:rsidR="00710393" w:rsidRDefault="00557C7F">
            <w:pPr>
              <w:spacing w:after="0" w:line="264" w:lineRule="auto"/>
            </w:pPr>
            <w:r>
              <w:rPr>
                <w:sz w:val="22"/>
              </w:rPr>
              <w:t>—</w:t>
            </w:r>
          </w:p>
        </w:tc>
      </w:tr>
      <w:tr w:rsidR="00710393" w14:paraId="75B7AC28" w14:textId="77777777">
        <w:trPr>
          <w:jc w:val="center"/>
        </w:trPr>
        <w:tc>
          <w:tcPr>
            <w:tcW w:w="1701" w:type="dxa"/>
          </w:tcPr>
          <w:p w14:paraId="2A37E3A1" w14:textId="77777777" w:rsidR="00710393" w:rsidRDefault="00557C7F">
            <w:pPr>
              <w:spacing w:after="0" w:line="264" w:lineRule="auto"/>
            </w:pPr>
            <w:r>
              <w:rPr>
                <w:sz w:val="22"/>
              </w:rPr>
              <w:t>mysql-exporter</w:t>
            </w:r>
          </w:p>
        </w:tc>
        <w:tc>
          <w:tcPr>
            <w:tcW w:w="3118" w:type="dxa"/>
          </w:tcPr>
          <w:p w14:paraId="3D246F14" w14:textId="77777777" w:rsidR="00710393" w:rsidRDefault="00557C7F">
            <w:pPr>
              <w:spacing w:after="0" w:line="264" w:lineRule="auto"/>
            </w:pPr>
            <w:r>
              <w:rPr>
                <w:sz w:val="22"/>
              </w:rPr>
              <w:t>mysqld-exporter:v0.15.1</w:t>
            </w:r>
          </w:p>
        </w:tc>
        <w:tc>
          <w:tcPr>
            <w:tcW w:w="2268" w:type="dxa"/>
          </w:tcPr>
          <w:p w14:paraId="39C63911" w14:textId="77777777" w:rsidR="00710393" w:rsidRDefault="00557C7F">
            <w:pPr>
              <w:spacing w:after="0" w:line="264" w:lineRule="auto"/>
            </w:pPr>
            <w:r>
              <w:rPr>
                <w:sz w:val="22"/>
              </w:rPr>
              <w:t>Metrics MySQL</w:t>
            </w:r>
          </w:p>
        </w:tc>
        <w:tc>
          <w:tcPr>
            <w:tcW w:w="1984" w:type="dxa"/>
          </w:tcPr>
          <w:p w14:paraId="0488231C" w14:textId="77777777" w:rsidR="00710393" w:rsidRDefault="00557C7F">
            <w:pPr>
              <w:spacing w:after="0" w:line="264" w:lineRule="auto"/>
            </w:pPr>
            <w:r>
              <w:rPr>
                <w:sz w:val="22"/>
              </w:rPr>
              <w:t>—</w:t>
            </w:r>
          </w:p>
        </w:tc>
      </w:tr>
      <w:tr w:rsidR="00710393" w14:paraId="5C324C85" w14:textId="77777777">
        <w:trPr>
          <w:jc w:val="center"/>
        </w:trPr>
        <w:tc>
          <w:tcPr>
            <w:tcW w:w="1701" w:type="dxa"/>
          </w:tcPr>
          <w:p w14:paraId="22546335" w14:textId="77777777" w:rsidR="00710393" w:rsidRDefault="00557C7F">
            <w:pPr>
              <w:spacing w:after="0" w:line="264" w:lineRule="auto"/>
            </w:pPr>
            <w:r>
              <w:rPr>
                <w:sz w:val="22"/>
              </w:rPr>
              <w:t>nginx-exporter</w:t>
            </w:r>
          </w:p>
        </w:tc>
        <w:tc>
          <w:tcPr>
            <w:tcW w:w="3118" w:type="dxa"/>
          </w:tcPr>
          <w:p w14:paraId="1A6EB8A8" w14:textId="77777777" w:rsidR="00710393" w:rsidRDefault="00557C7F">
            <w:pPr>
              <w:spacing w:after="0" w:line="264" w:lineRule="auto"/>
            </w:pPr>
            <w:r>
              <w:rPr>
                <w:sz w:val="22"/>
              </w:rPr>
              <w:t>nginx-prometheus-exporter:1.3.0</w:t>
            </w:r>
          </w:p>
        </w:tc>
        <w:tc>
          <w:tcPr>
            <w:tcW w:w="2268" w:type="dxa"/>
          </w:tcPr>
          <w:p w14:paraId="24AEB4B0" w14:textId="77777777" w:rsidR="00710393" w:rsidRDefault="00557C7F">
            <w:pPr>
              <w:spacing w:after="0" w:line="264" w:lineRule="auto"/>
            </w:pPr>
            <w:r>
              <w:rPr>
                <w:sz w:val="22"/>
              </w:rPr>
              <w:t>Metrics Nginx</w:t>
            </w:r>
          </w:p>
        </w:tc>
        <w:tc>
          <w:tcPr>
            <w:tcW w:w="1984" w:type="dxa"/>
          </w:tcPr>
          <w:p w14:paraId="5D568B7E" w14:textId="77777777" w:rsidR="00710393" w:rsidRDefault="00557C7F">
            <w:pPr>
              <w:spacing w:after="0" w:line="264" w:lineRule="auto"/>
            </w:pPr>
            <w:r>
              <w:rPr>
                <w:sz w:val="22"/>
              </w:rPr>
              <w:t>—</w:t>
            </w:r>
          </w:p>
        </w:tc>
      </w:tr>
    </w:tbl>
    <w:p w14:paraId="10AE6BCD" w14:textId="77777777" w:rsidR="00710393" w:rsidRDefault="00710393">
      <w:pPr>
        <w:spacing w:after="0"/>
      </w:pPr>
    </w:p>
    <w:p w14:paraId="0E6A5704" w14:textId="77777777" w:rsidR="00710393" w:rsidRDefault="00557C7F">
      <w:pPr>
        <w:pStyle w:val="Heading2"/>
      </w:pPr>
      <w:bookmarkStart w:id="8" w:name="_Toc243692784"/>
      <w:r>
        <w:t>2.3. Thi</w:t>
      </w:r>
      <w:r>
        <w:t>ế</w:t>
      </w:r>
      <w:r>
        <w:t>t k</w:t>
      </w:r>
      <w:r>
        <w:t>ế</w:t>
      </w:r>
      <w:r>
        <w:t xml:space="preserve"> cơ s</w:t>
      </w:r>
      <w:r>
        <w:t>ở</w:t>
      </w:r>
      <w:r>
        <w:t xml:space="preserve"> d</w:t>
      </w:r>
      <w:r>
        <w:t>ữ</w:t>
      </w:r>
      <w:r>
        <w:t xml:space="preserve"> li</w:t>
      </w:r>
      <w:r>
        <w:t>ệ</w:t>
      </w:r>
      <w:r>
        <w:t>u</w:t>
      </w:r>
      <w:bookmarkEnd w:id="8"/>
    </w:p>
    <w:p w14:paraId="2098E921" w14:textId="77777777" w:rsidR="00710393" w:rsidRDefault="00557C7F">
      <w:pPr>
        <w:jc w:val="both"/>
      </w:pPr>
      <w:r>
        <w:t>Cơ sở dữ liệu student_management gồm ba bảng chính, quan hệ một – nhiều: một lớp có nhiều sinh viên, một sinh viên có nhiều điểm.</w:t>
      </w:r>
    </w:p>
    <w:p w14:paraId="25346511" w14:textId="77777777" w:rsidR="00710393" w:rsidRDefault="00557C7F">
      <w:pPr>
        <w:spacing w:after="40"/>
        <w:jc w:val="center"/>
      </w:pPr>
      <w:r>
        <w:rPr>
          <w:i/>
        </w:rPr>
        <w:t>Bảng 3. Bảng classes (lớp học)</w:t>
      </w:r>
    </w:p>
    <w:tbl>
      <w:tblPr>
        <w:tblStyle w:val="TableGrid"/>
        <w:tblW w:w="0" w:type="auto"/>
        <w:jc w:val="center"/>
        <w:tblLook w:val="04A0" w:firstRow="1" w:lastRow="0" w:firstColumn="1" w:lastColumn="0" w:noHBand="0" w:noVBand="1"/>
      </w:tblPr>
      <w:tblGrid>
        <w:gridCol w:w="2268"/>
        <w:gridCol w:w="2268"/>
        <w:gridCol w:w="4535"/>
      </w:tblGrid>
      <w:tr w:rsidR="00710393" w14:paraId="6D65A2EB" w14:textId="77777777">
        <w:trPr>
          <w:jc w:val="center"/>
        </w:trPr>
        <w:tc>
          <w:tcPr>
            <w:tcW w:w="2268" w:type="dxa"/>
            <w:shd w:val="clear" w:color="auto" w:fill="D9E2F3"/>
          </w:tcPr>
          <w:p w14:paraId="6615FAFD" w14:textId="77777777" w:rsidR="00710393" w:rsidRDefault="00557C7F">
            <w:pPr>
              <w:spacing w:after="0" w:line="264" w:lineRule="auto"/>
            </w:pPr>
            <w:r>
              <w:rPr>
                <w:b/>
                <w:sz w:val="22"/>
              </w:rPr>
              <w:t>Cột</w:t>
            </w:r>
          </w:p>
        </w:tc>
        <w:tc>
          <w:tcPr>
            <w:tcW w:w="2268" w:type="dxa"/>
            <w:shd w:val="clear" w:color="auto" w:fill="D9E2F3"/>
          </w:tcPr>
          <w:p w14:paraId="744AB67D" w14:textId="77777777" w:rsidR="00710393" w:rsidRDefault="00557C7F">
            <w:pPr>
              <w:spacing w:after="0" w:line="264" w:lineRule="auto"/>
            </w:pPr>
            <w:r>
              <w:rPr>
                <w:b/>
                <w:sz w:val="22"/>
              </w:rPr>
              <w:t>Kiểu</w:t>
            </w:r>
          </w:p>
        </w:tc>
        <w:tc>
          <w:tcPr>
            <w:tcW w:w="4535" w:type="dxa"/>
            <w:shd w:val="clear" w:color="auto" w:fill="D9E2F3"/>
          </w:tcPr>
          <w:p w14:paraId="7147DFE7" w14:textId="77777777" w:rsidR="00710393" w:rsidRDefault="00557C7F">
            <w:pPr>
              <w:spacing w:after="0" w:line="264" w:lineRule="auto"/>
            </w:pPr>
            <w:r>
              <w:rPr>
                <w:b/>
                <w:sz w:val="22"/>
              </w:rPr>
              <w:t>Ràng buộc</w:t>
            </w:r>
          </w:p>
        </w:tc>
      </w:tr>
      <w:tr w:rsidR="00710393" w14:paraId="002A1CD5" w14:textId="77777777">
        <w:trPr>
          <w:jc w:val="center"/>
        </w:trPr>
        <w:tc>
          <w:tcPr>
            <w:tcW w:w="2268" w:type="dxa"/>
          </w:tcPr>
          <w:p w14:paraId="6F27F0E7" w14:textId="77777777" w:rsidR="00710393" w:rsidRDefault="00557C7F">
            <w:pPr>
              <w:spacing w:after="0" w:line="264" w:lineRule="auto"/>
            </w:pPr>
            <w:r>
              <w:rPr>
                <w:sz w:val="22"/>
              </w:rPr>
              <w:t>id</w:t>
            </w:r>
          </w:p>
        </w:tc>
        <w:tc>
          <w:tcPr>
            <w:tcW w:w="2268" w:type="dxa"/>
          </w:tcPr>
          <w:p w14:paraId="6A51BE88" w14:textId="77777777" w:rsidR="00710393" w:rsidRDefault="00557C7F">
            <w:pPr>
              <w:spacing w:after="0" w:line="264" w:lineRule="auto"/>
            </w:pPr>
            <w:r>
              <w:rPr>
                <w:sz w:val="22"/>
              </w:rPr>
              <w:t>BIGINT</w:t>
            </w:r>
          </w:p>
        </w:tc>
        <w:tc>
          <w:tcPr>
            <w:tcW w:w="4535" w:type="dxa"/>
          </w:tcPr>
          <w:p w14:paraId="5D0767E8" w14:textId="77777777" w:rsidR="00710393" w:rsidRDefault="00557C7F">
            <w:pPr>
              <w:spacing w:after="0" w:line="264" w:lineRule="auto"/>
            </w:pPr>
            <w:r>
              <w:rPr>
                <w:sz w:val="22"/>
              </w:rPr>
              <w:t>Khóa chính, tự tăng</w:t>
            </w:r>
          </w:p>
        </w:tc>
      </w:tr>
      <w:tr w:rsidR="00710393" w14:paraId="19166339" w14:textId="77777777">
        <w:trPr>
          <w:jc w:val="center"/>
        </w:trPr>
        <w:tc>
          <w:tcPr>
            <w:tcW w:w="2268" w:type="dxa"/>
          </w:tcPr>
          <w:p w14:paraId="6AA0B9EB" w14:textId="77777777" w:rsidR="00710393" w:rsidRDefault="00557C7F">
            <w:pPr>
              <w:spacing w:after="0" w:line="264" w:lineRule="auto"/>
            </w:pPr>
            <w:r>
              <w:rPr>
                <w:sz w:val="22"/>
              </w:rPr>
              <w:t>class_name</w:t>
            </w:r>
          </w:p>
        </w:tc>
        <w:tc>
          <w:tcPr>
            <w:tcW w:w="2268" w:type="dxa"/>
          </w:tcPr>
          <w:p w14:paraId="33096276" w14:textId="77777777" w:rsidR="00710393" w:rsidRDefault="00557C7F">
            <w:pPr>
              <w:spacing w:after="0" w:line="264" w:lineRule="auto"/>
            </w:pPr>
            <w:r>
              <w:rPr>
                <w:sz w:val="22"/>
              </w:rPr>
              <w:t>VARCHAR</w:t>
            </w:r>
          </w:p>
        </w:tc>
        <w:tc>
          <w:tcPr>
            <w:tcW w:w="4535" w:type="dxa"/>
          </w:tcPr>
          <w:p w14:paraId="0A1314EC" w14:textId="77777777" w:rsidR="00710393" w:rsidRDefault="00557C7F">
            <w:pPr>
              <w:spacing w:after="0" w:line="264" w:lineRule="auto"/>
            </w:pPr>
            <w:r>
              <w:rPr>
                <w:sz w:val="22"/>
              </w:rPr>
              <w:t>UNIQUE, bắt buộc</w:t>
            </w:r>
          </w:p>
        </w:tc>
      </w:tr>
      <w:tr w:rsidR="00710393" w14:paraId="4115EBC9" w14:textId="77777777">
        <w:trPr>
          <w:jc w:val="center"/>
        </w:trPr>
        <w:tc>
          <w:tcPr>
            <w:tcW w:w="2268" w:type="dxa"/>
          </w:tcPr>
          <w:p w14:paraId="0AE9521C" w14:textId="77777777" w:rsidR="00710393" w:rsidRDefault="00557C7F">
            <w:pPr>
              <w:spacing w:after="0" w:line="264" w:lineRule="auto"/>
            </w:pPr>
            <w:r>
              <w:rPr>
                <w:sz w:val="22"/>
              </w:rPr>
              <w:t>school_year</w:t>
            </w:r>
          </w:p>
        </w:tc>
        <w:tc>
          <w:tcPr>
            <w:tcW w:w="2268" w:type="dxa"/>
          </w:tcPr>
          <w:p w14:paraId="33FFABD4" w14:textId="77777777" w:rsidR="00710393" w:rsidRDefault="00557C7F">
            <w:pPr>
              <w:spacing w:after="0" w:line="264" w:lineRule="auto"/>
            </w:pPr>
            <w:r>
              <w:rPr>
                <w:sz w:val="22"/>
              </w:rPr>
              <w:t>VARCHAR</w:t>
            </w:r>
          </w:p>
        </w:tc>
        <w:tc>
          <w:tcPr>
            <w:tcW w:w="4535" w:type="dxa"/>
          </w:tcPr>
          <w:p w14:paraId="726FAB92" w14:textId="77777777" w:rsidR="00710393" w:rsidRDefault="00557C7F">
            <w:pPr>
              <w:spacing w:after="0" w:line="264" w:lineRule="auto"/>
            </w:pPr>
            <w:r>
              <w:rPr>
                <w:sz w:val="22"/>
              </w:rPr>
              <w:t>Niên khóa</w:t>
            </w:r>
          </w:p>
        </w:tc>
      </w:tr>
    </w:tbl>
    <w:p w14:paraId="01035FA8" w14:textId="77777777" w:rsidR="00710393" w:rsidRDefault="00710393">
      <w:pPr>
        <w:spacing w:after="0"/>
      </w:pPr>
    </w:p>
    <w:p w14:paraId="79795724" w14:textId="77777777" w:rsidR="00710393" w:rsidRDefault="00557C7F">
      <w:pPr>
        <w:spacing w:after="40"/>
        <w:jc w:val="center"/>
      </w:pPr>
      <w:r>
        <w:rPr>
          <w:i/>
        </w:rPr>
        <w:t>Bảng 4. Bảng students (sinh viên)</w:t>
      </w:r>
    </w:p>
    <w:tbl>
      <w:tblPr>
        <w:tblStyle w:val="TableGrid"/>
        <w:tblW w:w="0" w:type="auto"/>
        <w:jc w:val="center"/>
        <w:tblLook w:val="04A0" w:firstRow="1" w:lastRow="0" w:firstColumn="1" w:lastColumn="0" w:noHBand="0" w:noVBand="1"/>
      </w:tblPr>
      <w:tblGrid>
        <w:gridCol w:w="2268"/>
        <w:gridCol w:w="2268"/>
        <w:gridCol w:w="4535"/>
      </w:tblGrid>
      <w:tr w:rsidR="00710393" w14:paraId="03AF2701" w14:textId="77777777">
        <w:trPr>
          <w:jc w:val="center"/>
        </w:trPr>
        <w:tc>
          <w:tcPr>
            <w:tcW w:w="2268" w:type="dxa"/>
            <w:shd w:val="clear" w:color="auto" w:fill="D9E2F3"/>
          </w:tcPr>
          <w:p w14:paraId="3F10F93D" w14:textId="77777777" w:rsidR="00710393" w:rsidRDefault="00557C7F">
            <w:pPr>
              <w:spacing w:after="0" w:line="264" w:lineRule="auto"/>
            </w:pPr>
            <w:r>
              <w:rPr>
                <w:b/>
                <w:sz w:val="22"/>
              </w:rPr>
              <w:t>Cột</w:t>
            </w:r>
          </w:p>
        </w:tc>
        <w:tc>
          <w:tcPr>
            <w:tcW w:w="2268" w:type="dxa"/>
            <w:shd w:val="clear" w:color="auto" w:fill="D9E2F3"/>
          </w:tcPr>
          <w:p w14:paraId="0936739A" w14:textId="77777777" w:rsidR="00710393" w:rsidRDefault="00557C7F">
            <w:pPr>
              <w:spacing w:after="0" w:line="264" w:lineRule="auto"/>
            </w:pPr>
            <w:r>
              <w:rPr>
                <w:b/>
                <w:sz w:val="22"/>
              </w:rPr>
              <w:t>Kiểu</w:t>
            </w:r>
          </w:p>
        </w:tc>
        <w:tc>
          <w:tcPr>
            <w:tcW w:w="4535" w:type="dxa"/>
            <w:shd w:val="clear" w:color="auto" w:fill="D9E2F3"/>
          </w:tcPr>
          <w:p w14:paraId="08FD97A4" w14:textId="77777777" w:rsidR="00710393" w:rsidRDefault="00557C7F">
            <w:pPr>
              <w:spacing w:after="0" w:line="264" w:lineRule="auto"/>
            </w:pPr>
            <w:r>
              <w:rPr>
                <w:b/>
                <w:sz w:val="22"/>
              </w:rPr>
              <w:t>Ràng buộc</w:t>
            </w:r>
          </w:p>
        </w:tc>
      </w:tr>
      <w:tr w:rsidR="00710393" w14:paraId="673D245A" w14:textId="77777777">
        <w:trPr>
          <w:jc w:val="center"/>
        </w:trPr>
        <w:tc>
          <w:tcPr>
            <w:tcW w:w="2268" w:type="dxa"/>
          </w:tcPr>
          <w:p w14:paraId="7177FC38" w14:textId="77777777" w:rsidR="00710393" w:rsidRDefault="00557C7F">
            <w:pPr>
              <w:spacing w:after="0" w:line="264" w:lineRule="auto"/>
            </w:pPr>
            <w:r>
              <w:rPr>
                <w:sz w:val="22"/>
              </w:rPr>
              <w:t>id</w:t>
            </w:r>
          </w:p>
        </w:tc>
        <w:tc>
          <w:tcPr>
            <w:tcW w:w="2268" w:type="dxa"/>
          </w:tcPr>
          <w:p w14:paraId="2313ECA7" w14:textId="77777777" w:rsidR="00710393" w:rsidRDefault="00557C7F">
            <w:pPr>
              <w:spacing w:after="0" w:line="264" w:lineRule="auto"/>
            </w:pPr>
            <w:r>
              <w:rPr>
                <w:sz w:val="22"/>
              </w:rPr>
              <w:t>BIGINT</w:t>
            </w:r>
          </w:p>
        </w:tc>
        <w:tc>
          <w:tcPr>
            <w:tcW w:w="4535" w:type="dxa"/>
          </w:tcPr>
          <w:p w14:paraId="4E6A8355" w14:textId="77777777" w:rsidR="00710393" w:rsidRDefault="00557C7F">
            <w:pPr>
              <w:spacing w:after="0" w:line="264" w:lineRule="auto"/>
            </w:pPr>
            <w:r>
              <w:rPr>
                <w:sz w:val="22"/>
              </w:rPr>
              <w:t>Khóa chính, tự tăng</w:t>
            </w:r>
          </w:p>
        </w:tc>
      </w:tr>
      <w:tr w:rsidR="00710393" w14:paraId="1D2280DF" w14:textId="77777777">
        <w:trPr>
          <w:jc w:val="center"/>
        </w:trPr>
        <w:tc>
          <w:tcPr>
            <w:tcW w:w="2268" w:type="dxa"/>
          </w:tcPr>
          <w:p w14:paraId="2FA86DAF" w14:textId="77777777" w:rsidR="00710393" w:rsidRDefault="00557C7F">
            <w:pPr>
              <w:spacing w:after="0" w:line="264" w:lineRule="auto"/>
            </w:pPr>
            <w:r>
              <w:rPr>
                <w:sz w:val="22"/>
              </w:rPr>
              <w:t>student_code</w:t>
            </w:r>
          </w:p>
        </w:tc>
        <w:tc>
          <w:tcPr>
            <w:tcW w:w="2268" w:type="dxa"/>
          </w:tcPr>
          <w:p w14:paraId="6B849602" w14:textId="77777777" w:rsidR="00710393" w:rsidRDefault="00557C7F">
            <w:pPr>
              <w:spacing w:after="0" w:line="264" w:lineRule="auto"/>
            </w:pPr>
            <w:r>
              <w:rPr>
                <w:sz w:val="22"/>
              </w:rPr>
              <w:t>VARCHAR(20)</w:t>
            </w:r>
          </w:p>
        </w:tc>
        <w:tc>
          <w:tcPr>
            <w:tcW w:w="4535" w:type="dxa"/>
          </w:tcPr>
          <w:p w14:paraId="587BB6D9" w14:textId="77777777" w:rsidR="00710393" w:rsidRDefault="00557C7F">
            <w:pPr>
              <w:spacing w:after="0" w:line="264" w:lineRule="auto"/>
            </w:pPr>
            <w:r>
              <w:rPr>
                <w:sz w:val="22"/>
              </w:rPr>
              <w:t>UNIQUE, chỉ chữ và số</w:t>
            </w:r>
          </w:p>
        </w:tc>
      </w:tr>
      <w:tr w:rsidR="00710393" w14:paraId="485467C9" w14:textId="77777777">
        <w:trPr>
          <w:jc w:val="center"/>
        </w:trPr>
        <w:tc>
          <w:tcPr>
            <w:tcW w:w="2268" w:type="dxa"/>
          </w:tcPr>
          <w:p w14:paraId="4FB69CEA" w14:textId="77777777" w:rsidR="00710393" w:rsidRDefault="00557C7F">
            <w:pPr>
              <w:spacing w:after="0" w:line="264" w:lineRule="auto"/>
            </w:pPr>
            <w:r>
              <w:rPr>
                <w:sz w:val="22"/>
              </w:rPr>
              <w:t>full_name</w:t>
            </w:r>
          </w:p>
        </w:tc>
        <w:tc>
          <w:tcPr>
            <w:tcW w:w="2268" w:type="dxa"/>
          </w:tcPr>
          <w:p w14:paraId="2BAE95CD" w14:textId="77777777" w:rsidR="00710393" w:rsidRDefault="00557C7F">
            <w:pPr>
              <w:spacing w:after="0" w:line="264" w:lineRule="auto"/>
            </w:pPr>
            <w:r>
              <w:rPr>
                <w:sz w:val="22"/>
              </w:rPr>
              <w:t>VARCHAR(100)</w:t>
            </w:r>
          </w:p>
        </w:tc>
        <w:tc>
          <w:tcPr>
            <w:tcW w:w="4535" w:type="dxa"/>
          </w:tcPr>
          <w:p w14:paraId="63B59650" w14:textId="77777777" w:rsidR="00710393" w:rsidRDefault="00557C7F">
            <w:pPr>
              <w:spacing w:after="0" w:line="264" w:lineRule="auto"/>
            </w:pPr>
            <w:r>
              <w:rPr>
                <w:sz w:val="22"/>
              </w:rPr>
              <w:t>Bắt buộc</w:t>
            </w:r>
          </w:p>
        </w:tc>
      </w:tr>
      <w:tr w:rsidR="00710393" w14:paraId="5A0A9146" w14:textId="77777777">
        <w:trPr>
          <w:jc w:val="center"/>
        </w:trPr>
        <w:tc>
          <w:tcPr>
            <w:tcW w:w="2268" w:type="dxa"/>
          </w:tcPr>
          <w:p w14:paraId="691E52FF" w14:textId="77777777" w:rsidR="00710393" w:rsidRDefault="00557C7F">
            <w:pPr>
              <w:spacing w:after="0" w:line="264" w:lineRule="auto"/>
            </w:pPr>
            <w:r>
              <w:rPr>
                <w:sz w:val="22"/>
              </w:rPr>
              <w:t>email</w:t>
            </w:r>
          </w:p>
        </w:tc>
        <w:tc>
          <w:tcPr>
            <w:tcW w:w="2268" w:type="dxa"/>
          </w:tcPr>
          <w:p w14:paraId="4B62FDB1" w14:textId="77777777" w:rsidR="00710393" w:rsidRDefault="00557C7F">
            <w:pPr>
              <w:spacing w:after="0" w:line="264" w:lineRule="auto"/>
            </w:pPr>
            <w:r>
              <w:rPr>
                <w:sz w:val="22"/>
              </w:rPr>
              <w:t>VARCHAR(150)</w:t>
            </w:r>
          </w:p>
        </w:tc>
        <w:tc>
          <w:tcPr>
            <w:tcW w:w="4535" w:type="dxa"/>
          </w:tcPr>
          <w:p w14:paraId="2FAB4F36" w14:textId="77777777" w:rsidR="00710393" w:rsidRDefault="00557C7F">
            <w:pPr>
              <w:spacing w:after="0" w:line="264" w:lineRule="auto"/>
            </w:pPr>
            <w:r>
              <w:rPr>
                <w:sz w:val="22"/>
              </w:rPr>
              <w:t>UNIQUE, đúng định dạng email</w:t>
            </w:r>
          </w:p>
        </w:tc>
      </w:tr>
      <w:tr w:rsidR="00710393" w14:paraId="0B7846C2" w14:textId="77777777">
        <w:trPr>
          <w:jc w:val="center"/>
        </w:trPr>
        <w:tc>
          <w:tcPr>
            <w:tcW w:w="2268" w:type="dxa"/>
          </w:tcPr>
          <w:p w14:paraId="62740F48" w14:textId="77777777" w:rsidR="00710393" w:rsidRDefault="00557C7F">
            <w:pPr>
              <w:spacing w:after="0" w:line="264" w:lineRule="auto"/>
            </w:pPr>
            <w:r>
              <w:rPr>
                <w:sz w:val="22"/>
              </w:rPr>
              <w:t>date_of_birth</w:t>
            </w:r>
          </w:p>
        </w:tc>
        <w:tc>
          <w:tcPr>
            <w:tcW w:w="2268" w:type="dxa"/>
          </w:tcPr>
          <w:p w14:paraId="197B29BB" w14:textId="77777777" w:rsidR="00710393" w:rsidRDefault="00557C7F">
            <w:pPr>
              <w:spacing w:after="0" w:line="264" w:lineRule="auto"/>
            </w:pPr>
            <w:r>
              <w:rPr>
                <w:sz w:val="22"/>
              </w:rPr>
              <w:t>DATE</w:t>
            </w:r>
          </w:p>
        </w:tc>
        <w:tc>
          <w:tcPr>
            <w:tcW w:w="4535" w:type="dxa"/>
          </w:tcPr>
          <w:p w14:paraId="24FCA5FB" w14:textId="77777777" w:rsidR="00710393" w:rsidRDefault="00557C7F">
            <w:pPr>
              <w:spacing w:after="0" w:line="264" w:lineRule="auto"/>
            </w:pPr>
            <w:r>
              <w:rPr>
                <w:sz w:val="22"/>
              </w:rPr>
              <w:t>Trước ngày hiện tại</w:t>
            </w:r>
          </w:p>
        </w:tc>
      </w:tr>
      <w:tr w:rsidR="00710393" w14:paraId="04461DC4" w14:textId="77777777">
        <w:trPr>
          <w:jc w:val="center"/>
        </w:trPr>
        <w:tc>
          <w:tcPr>
            <w:tcW w:w="2268" w:type="dxa"/>
          </w:tcPr>
          <w:p w14:paraId="203F3946" w14:textId="77777777" w:rsidR="00710393" w:rsidRDefault="00557C7F">
            <w:pPr>
              <w:spacing w:after="0" w:line="264" w:lineRule="auto"/>
            </w:pPr>
            <w:r>
              <w:rPr>
                <w:sz w:val="22"/>
              </w:rPr>
              <w:t>class_id</w:t>
            </w:r>
          </w:p>
        </w:tc>
        <w:tc>
          <w:tcPr>
            <w:tcW w:w="2268" w:type="dxa"/>
          </w:tcPr>
          <w:p w14:paraId="34850022" w14:textId="77777777" w:rsidR="00710393" w:rsidRDefault="00557C7F">
            <w:pPr>
              <w:spacing w:after="0" w:line="264" w:lineRule="auto"/>
            </w:pPr>
            <w:r>
              <w:rPr>
                <w:sz w:val="22"/>
              </w:rPr>
              <w:t>BIGINT</w:t>
            </w:r>
          </w:p>
        </w:tc>
        <w:tc>
          <w:tcPr>
            <w:tcW w:w="4535" w:type="dxa"/>
          </w:tcPr>
          <w:p w14:paraId="6D62D9B0" w14:textId="77777777" w:rsidR="00710393" w:rsidRDefault="00557C7F">
            <w:pPr>
              <w:spacing w:after="0" w:line="264" w:lineRule="auto"/>
            </w:pPr>
            <w:r>
              <w:rPr>
                <w:sz w:val="22"/>
              </w:rPr>
              <w:t>FK → classes.id, ON DELETE RESTRICT</w:t>
            </w:r>
          </w:p>
        </w:tc>
      </w:tr>
    </w:tbl>
    <w:p w14:paraId="10F0A02E" w14:textId="77777777" w:rsidR="00710393" w:rsidRDefault="00710393">
      <w:pPr>
        <w:spacing w:after="0"/>
      </w:pPr>
    </w:p>
    <w:p w14:paraId="7A3DAC1F" w14:textId="77777777" w:rsidR="00710393" w:rsidRDefault="00557C7F">
      <w:pPr>
        <w:spacing w:after="40"/>
        <w:jc w:val="center"/>
      </w:pPr>
      <w:r>
        <w:rPr>
          <w:i/>
        </w:rPr>
        <w:t>Bảng 5. Bảng grades (điểm)</w:t>
      </w:r>
    </w:p>
    <w:tbl>
      <w:tblPr>
        <w:tblStyle w:val="TableGrid"/>
        <w:tblW w:w="0" w:type="auto"/>
        <w:jc w:val="center"/>
        <w:tblLook w:val="04A0" w:firstRow="1" w:lastRow="0" w:firstColumn="1" w:lastColumn="0" w:noHBand="0" w:noVBand="1"/>
      </w:tblPr>
      <w:tblGrid>
        <w:gridCol w:w="2268"/>
        <w:gridCol w:w="2268"/>
        <w:gridCol w:w="4535"/>
      </w:tblGrid>
      <w:tr w:rsidR="00710393" w14:paraId="22F1F55F" w14:textId="77777777">
        <w:trPr>
          <w:jc w:val="center"/>
        </w:trPr>
        <w:tc>
          <w:tcPr>
            <w:tcW w:w="2268" w:type="dxa"/>
            <w:shd w:val="clear" w:color="auto" w:fill="D9E2F3"/>
          </w:tcPr>
          <w:p w14:paraId="2B010FEF" w14:textId="77777777" w:rsidR="00710393" w:rsidRDefault="00557C7F">
            <w:pPr>
              <w:spacing w:after="0" w:line="264" w:lineRule="auto"/>
            </w:pPr>
            <w:r>
              <w:rPr>
                <w:b/>
                <w:sz w:val="22"/>
              </w:rPr>
              <w:t>Cột</w:t>
            </w:r>
          </w:p>
        </w:tc>
        <w:tc>
          <w:tcPr>
            <w:tcW w:w="2268" w:type="dxa"/>
            <w:shd w:val="clear" w:color="auto" w:fill="D9E2F3"/>
          </w:tcPr>
          <w:p w14:paraId="62CD023D" w14:textId="77777777" w:rsidR="00710393" w:rsidRDefault="00557C7F">
            <w:pPr>
              <w:spacing w:after="0" w:line="264" w:lineRule="auto"/>
            </w:pPr>
            <w:r>
              <w:rPr>
                <w:b/>
                <w:sz w:val="22"/>
              </w:rPr>
              <w:t>Kiểu</w:t>
            </w:r>
          </w:p>
        </w:tc>
        <w:tc>
          <w:tcPr>
            <w:tcW w:w="4535" w:type="dxa"/>
            <w:shd w:val="clear" w:color="auto" w:fill="D9E2F3"/>
          </w:tcPr>
          <w:p w14:paraId="6DDBC3C3" w14:textId="77777777" w:rsidR="00710393" w:rsidRDefault="00557C7F">
            <w:pPr>
              <w:spacing w:after="0" w:line="264" w:lineRule="auto"/>
            </w:pPr>
            <w:r>
              <w:rPr>
                <w:b/>
                <w:sz w:val="22"/>
              </w:rPr>
              <w:t>Ràng buộc</w:t>
            </w:r>
          </w:p>
        </w:tc>
      </w:tr>
      <w:tr w:rsidR="00710393" w14:paraId="66E8A584" w14:textId="77777777">
        <w:trPr>
          <w:jc w:val="center"/>
        </w:trPr>
        <w:tc>
          <w:tcPr>
            <w:tcW w:w="2268" w:type="dxa"/>
          </w:tcPr>
          <w:p w14:paraId="375EF5C9" w14:textId="77777777" w:rsidR="00710393" w:rsidRDefault="00557C7F">
            <w:pPr>
              <w:spacing w:after="0" w:line="264" w:lineRule="auto"/>
            </w:pPr>
            <w:r>
              <w:rPr>
                <w:sz w:val="22"/>
              </w:rPr>
              <w:t>id</w:t>
            </w:r>
          </w:p>
        </w:tc>
        <w:tc>
          <w:tcPr>
            <w:tcW w:w="2268" w:type="dxa"/>
          </w:tcPr>
          <w:p w14:paraId="5107E34E" w14:textId="77777777" w:rsidR="00710393" w:rsidRDefault="00557C7F">
            <w:pPr>
              <w:spacing w:after="0" w:line="264" w:lineRule="auto"/>
            </w:pPr>
            <w:r>
              <w:rPr>
                <w:sz w:val="22"/>
              </w:rPr>
              <w:t>BIGINT</w:t>
            </w:r>
          </w:p>
        </w:tc>
        <w:tc>
          <w:tcPr>
            <w:tcW w:w="4535" w:type="dxa"/>
          </w:tcPr>
          <w:p w14:paraId="36A80586" w14:textId="77777777" w:rsidR="00710393" w:rsidRDefault="00557C7F">
            <w:pPr>
              <w:spacing w:after="0" w:line="264" w:lineRule="auto"/>
            </w:pPr>
            <w:r>
              <w:rPr>
                <w:sz w:val="22"/>
              </w:rPr>
              <w:t>Khóa chính, tự tăng</w:t>
            </w:r>
          </w:p>
        </w:tc>
      </w:tr>
      <w:tr w:rsidR="00710393" w14:paraId="7883404F" w14:textId="77777777">
        <w:trPr>
          <w:jc w:val="center"/>
        </w:trPr>
        <w:tc>
          <w:tcPr>
            <w:tcW w:w="2268" w:type="dxa"/>
          </w:tcPr>
          <w:p w14:paraId="0622AFDE" w14:textId="77777777" w:rsidR="00710393" w:rsidRDefault="00557C7F">
            <w:pPr>
              <w:spacing w:after="0" w:line="264" w:lineRule="auto"/>
            </w:pPr>
            <w:r>
              <w:rPr>
                <w:sz w:val="22"/>
              </w:rPr>
              <w:t>student_id</w:t>
            </w:r>
          </w:p>
        </w:tc>
        <w:tc>
          <w:tcPr>
            <w:tcW w:w="2268" w:type="dxa"/>
          </w:tcPr>
          <w:p w14:paraId="7BC1953C" w14:textId="77777777" w:rsidR="00710393" w:rsidRDefault="00557C7F">
            <w:pPr>
              <w:spacing w:after="0" w:line="264" w:lineRule="auto"/>
            </w:pPr>
            <w:r>
              <w:rPr>
                <w:sz w:val="22"/>
              </w:rPr>
              <w:t>BIGINT</w:t>
            </w:r>
          </w:p>
        </w:tc>
        <w:tc>
          <w:tcPr>
            <w:tcW w:w="4535" w:type="dxa"/>
          </w:tcPr>
          <w:p w14:paraId="4C872AD6" w14:textId="77777777" w:rsidR="00710393" w:rsidRDefault="00557C7F">
            <w:pPr>
              <w:spacing w:after="0" w:line="264" w:lineRule="auto"/>
            </w:pPr>
            <w:r>
              <w:rPr>
                <w:sz w:val="22"/>
              </w:rPr>
              <w:t>FK → students.id, ON DELETE CASCADE</w:t>
            </w:r>
          </w:p>
        </w:tc>
      </w:tr>
      <w:tr w:rsidR="00710393" w14:paraId="38F5CA98" w14:textId="77777777">
        <w:trPr>
          <w:jc w:val="center"/>
        </w:trPr>
        <w:tc>
          <w:tcPr>
            <w:tcW w:w="2268" w:type="dxa"/>
          </w:tcPr>
          <w:p w14:paraId="5E471E78" w14:textId="77777777" w:rsidR="00710393" w:rsidRDefault="00557C7F">
            <w:pPr>
              <w:spacing w:after="0" w:line="264" w:lineRule="auto"/>
            </w:pPr>
            <w:r>
              <w:rPr>
                <w:sz w:val="22"/>
              </w:rPr>
              <w:t>subject_name</w:t>
            </w:r>
          </w:p>
        </w:tc>
        <w:tc>
          <w:tcPr>
            <w:tcW w:w="2268" w:type="dxa"/>
          </w:tcPr>
          <w:p w14:paraId="6968C087" w14:textId="77777777" w:rsidR="00710393" w:rsidRDefault="00557C7F">
            <w:pPr>
              <w:spacing w:after="0" w:line="264" w:lineRule="auto"/>
            </w:pPr>
            <w:r>
              <w:rPr>
                <w:sz w:val="22"/>
              </w:rPr>
              <w:t>VARCHAR</w:t>
            </w:r>
          </w:p>
        </w:tc>
        <w:tc>
          <w:tcPr>
            <w:tcW w:w="4535" w:type="dxa"/>
          </w:tcPr>
          <w:p w14:paraId="72AEDA33" w14:textId="77777777" w:rsidR="00710393" w:rsidRDefault="00557C7F">
            <w:pPr>
              <w:spacing w:after="0" w:line="264" w:lineRule="auto"/>
            </w:pPr>
            <w:r>
              <w:rPr>
                <w:sz w:val="22"/>
              </w:rPr>
              <w:t>UNIQUE(student_id, subject_name)</w:t>
            </w:r>
          </w:p>
        </w:tc>
      </w:tr>
      <w:tr w:rsidR="00710393" w14:paraId="18D1E0CB" w14:textId="77777777">
        <w:trPr>
          <w:jc w:val="center"/>
        </w:trPr>
        <w:tc>
          <w:tcPr>
            <w:tcW w:w="2268" w:type="dxa"/>
          </w:tcPr>
          <w:p w14:paraId="4869EAA2" w14:textId="77777777" w:rsidR="00710393" w:rsidRDefault="00557C7F">
            <w:pPr>
              <w:spacing w:after="0" w:line="264" w:lineRule="auto"/>
            </w:pPr>
            <w:r>
              <w:rPr>
                <w:sz w:val="22"/>
              </w:rPr>
              <w:t>score</w:t>
            </w:r>
          </w:p>
        </w:tc>
        <w:tc>
          <w:tcPr>
            <w:tcW w:w="2268" w:type="dxa"/>
          </w:tcPr>
          <w:p w14:paraId="225B1249" w14:textId="77777777" w:rsidR="00710393" w:rsidRDefault="00557C7F">
            <w:pPr>
              <w:spacing w:after="0" w:line="264" w:lineRule="auto"/>
            </w:pPr>
            <w:r>
              <w:rPr>
                <w:sz w:val="22"/>
              </w:rPr>
              <w:t>DECIMAL(4,2)</w:t>
            </w:r>
          </w:p>
        </w:tc>
        <w:tc>
          <w:tcPr>
            <w:tcW w:w="4535" w:type="dxa"/>
          </w:tcPr>
          <w:p w14:paraId="1AD92E4C" w14:textId="77777777" w:rsidR="00710393" w:rsidRDefault="00557C7F">
            <w:pPr>
              <w:spacing w:after="0" w:line="264" w:lineRule="auto"/>
            </w:pPr>
            <w:r>
              <w:rPr>
                <w:sz w:val="22"/>
              </w:rPr>
              <w:t>CHECK (score BETWEEN 0 AND 10)</w:t>
            </w:r>
          </w:p>
        </w:tc>
      </w:tr>
    </w:tbl>
    <w:p w14:paraId="46A994A7" w14:textId="77777777" w:rsidR="00710393" w:rsidRDefault="00710393">
      <w:pPr>
        <w:spacing w:after="0"/>
      </w:pPr>
    </w:p>
    <w:p w14:paraId="72B89A64" w14:textId="77777777" w:rsidR="00710393" w:rsidRDefault="00557C7F">
      <w:pPr>
        <w:jc w:val="both"/>
      </w:pPr>
      <w:r>
        <w:lastRenderedPageBreak/>
        <w:t>Ràng buộc được kiểm tra ở cả hai tầng: validation của Laravel (hiển thị thông báo lỗi thân thiện cho người dùng) và ràng buộc của MySQL (UNIQUE, FOREIGN KEY, CHECK) để bảo đảm toàn vẹn dữ liệu ngay cả khi thao tác trực tiếp trên CSDL.</w:t>
      </w:r>
    </w:p>
    <w:p w14:paraId="2F07D25C" w14:textId="77777777" w:rsidR="00710393" w:rsidRDefault="00557C7F">
      <w:pPr>
        <w:pStyle w:val="Heading1"/>
      </w:pPr>
      <w:bookmarkStart w:id="9" w:name="_Toc243692785"/>
      <w:r>
        <w:t>CHƯƠNG 3. XÂY D</w:t>
      </w:r>
      <w:r>
        <w:t>Ự</w:t>
      </w:r>
      <w:r>
        <w:t>NG WEBSITE QU</w:t>
      </w:r>
      <w:r>
        <w:t>Ả</w:t>
      </w:r>
      <w:r>
        <w:t>N LÝ SINH VIÊN</w:t>
      </w:r>
      <w:bookmarkEnd w:id="9"/>
    </w:p>
    <w:p w14:paraId="5A1DD9C7" w14:textId="77777777" w:rsidR="00710393" w:rsidRDefault="00557C7F">
      <w:pPr>
        <w:jc w:val="both"/>
      </w:pPr>
      <w:r>
        <w:t>Website được xây dựng theo mô hình MVC của Laravel: Model (Student, SchoolClass, Grade), Controller (StudentController, SchoolClassController, GradeController, HomeController) và View (Blade + Bootstrap 5). Mọi thao tác thêm/sửa/xóa đều được ghi log (ví dụ student.created, grade.updated) để phục vụ truy vết qua Loki.</w:t>
      </w:r>
    </w:p>
    <w:p w14:paraId="463896A3" w14:textId="77777777" w:rsidR="00710393" w:rsidRDefault="00557C7F">
      <w:pPr>
        <w:pStyle w:val="Heading2"/>
      </w:pPr>
      <w:bookmarkStart w:id="10" w:name="_Toc243692786"/>
      <w:r>
        <w:t>3.1. Qu</w:t>
      </w:r>
      <w:r>
        <w:t>ả</w:t>
      </w:r>
      <w:r>
        <w:t>n lý sinh viên</w:t>
      </w:r>
      <w:bookmarkEnd w:id="10"/>
    </w:p>
    <w:p w14:paraId="03F7C1E9" w14:textId="77777777" w:rsidR="00710393" w:rsidRDefault="00557C7F">
      <w:pPr>
        <w:keepNext/>
        <w:jc w:val="center"/>
      </w:pPr>
      <w:r>
        <w:rPr>
          <w:noProof/>
        </w:rPr>
        <w:drawing>
          <wp:inline distT="0" distB="0" distL="0" distR="0" wp14:anchorId="653ED0B3" wp14:editId="35D94436">
            <wp:extent cx="5580000" cy="4883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anh-sach-sv.png"/>
                    <pic:cNvPicPr/>
                  </pic:nvPicPr>
                  <pic:blipFill>
                    <a:blip r:embed="rId8"/>
                    <a:stretch>
                      <a:fillRect/>
                    </a:stretch>
                  </pic:blipFill>
                  <pic:spPr>
                    <a:xfrm>
                      <a:off x="0" y="0"/>
                      <a:ext cx="5580000" cy="4883950"/>
                    </a:xfrm>
                    <a:prstGeom prst="rect">
                      <a:avLst/>
                    </a:prstGeom>
                  </pic:spPr>
                </pic:pic>
              </a:graphicData>
            </a:graphic>
          </wp:inline>
        </w:drawing>
      </w:r>
    </w:p>
    <w:p w14:paraId="52D6C130" w14:textId="77777777" w:rsidR="00710393" w:rsidRDefault="00557C7F">
      <w:pPr>
        <w:jc w:val="center"/>
      </w:pPr>
      <w:r>
        <w:rPr>
          <w:i/>
          <w:sz w:val="24"/>
        </w:rPr>
        <w:t>Hình 1. Danh sách sinh viên có phân trang</w:t>
      </w:r>
    </w:p>
    <w:p w14:paraId="13BE3B76" w14:textId="77777777" w:rsidR="00710393" w:rsidRDefault="00557C7F">
      <w:pPr>
        <w:keepNext/>
        <w:jc w:val="center"/>
      </w:pPr>
      <w:r>
        <w:rPr>
          <w:noProof/>
        </w:rPr>
        <w:lastRenderedPageBreak/>
        <w:drawing>
          <wp:inline distT="0" distB="0" distL="0" distR="0" wp14:anchorId="6B1A95A5" wp14:editId="75EBC676">
            <wp:extent cx="5580000" cy="3138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tim-kiem.png"/>
                    <pic:cNvPicPr/>
                  </pic:nvPicPr>
                  <pic:blipFill>
                    <a:blip r:embed="rId9"/>
                    <a:stretch>
                      <a:fillRect/>
                    </a:stretch>
                  </pic:blipFill>
                  <pic:spPr>
                    <a:xfrm>
                      <a:off x="0" y="0"/>
                      <a:ext cx="5580000" cy="3138750"/>
                    </a:xfrm>
                    <a:prstGeom prst="rect">
                      <a:avLst/>
                    </a:prstGeom>
                  </pic:spPr>
                </pic:pic>
              </a:graphicData>
            </a:graphic>
          </wp:inline>
        </w:drawing>
      </w:r>
    </w:p>
    <w:p w14:paraId="03FBDC5D" w14:textId="77777777" w:rsidR="00710393" w:rsidRDefault="00557C7F">
      <w:pPr>
        <w:jc w:val="center"/>
      </w:pPr>
      <w:r>
        <w:rPr>
          <w:i/>
          <w:sz w:val="24"/>
        </w:rPr>
        <w:t>Hình 2. Tìm kiếm sinh viên theo họ tên</w:t>
      </w:r>
    </w:p>
    <w:p w14:paraId="70417BA1" w14:textId="77777777" w:rsidR="00710393" w:rsidRDefault="00557C7F">
      <w:pPr>
        <w:keepNext/>
        <w:jc w:val="center"/>
      </w:pPr>
      <w:r>
        <w:rPr>
          <w:noProof/>
        </w:rPr>
        <w:drawing>
          <wp:inline distT="0" distB="0" distL="0" distR="0" wp14:anchorId="71298FE1" wp14:editId="6281A40C">
            <wp:extent cx="5580000" cy="3138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orm-them-sv.png"/>
                    <pic:cNvPicPr/>
                  </pic:nvPicPr>
                  <pic:blipFill>
                    <a:blip r:embed="rId10"/>
                    <a:stretch>
                      <a:fillRect/>
                    </a:stretch>
                  </pic:blipFill>
                  <pic:spPr>
                    <a:xfrm>
                      <a:off x="0" y="0"/>
                      <a:ext cx="5580000" cy="3138750"/>
                    </a:xfrm>
                    <a:prstGeom prst="rect">
                      <a:avLst/>
                    </a:prstGeom>
                  </pic:spPr>
                </pic:pic>
              </a:graphicData>
            </a:graphic>
          </wp:inline>
        </w:drawing>
      </w:r>
    </w:p>
    <w:p w14:paraId="1B30B0E6" w14:textId="77777777" w:rsidR="00710393" w:rsidRDefault="00557C7F">
      <w:pPr>
        <w:jc w:val="center"/>
      </w:pPr>
      <w:r>
        <w:rPr>
          <w:i/>
          <w:sz w:val="24"/>
        </w:rPr>
        <w:t>Hình 3. Form thêm sinh viên</w:t>
      </w:r>
    </w:p>
    <w:p w14:paraId="35FF2020" w14:textId="77777777" w:rsidR="00710393" w:rsidRDefault="00557C7F">
      <w:pPr>
        <w:keepNext/>
        <w:jc w:val="center"/>
      </w:pPr>
      <w:r>
        <w:rPr>
          <w:noProof/>
        </w:rPr>
        <w:lastRenderedPageBreak/>
        <w:drawing>
          <wp:inline distT="0" distB="0" distL="0" distR="0" wp14:anchorId="227F3D33" wp14:editId="065B8308">
            <wp:extent cx="5580000" cy="3138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them-thanh-cong.png"/>
                    <pic:cNvPicPr/>
                  </pic:nvPicPr>
                  <pic:blipFill>
                    <a:blip r:embed="rId11"/>
                    <a:stretch>
                      <a:fillRect/>
                    </a:stretch>
                  </pic:blipFill>
                  <pic:spPr>
                    <a:xfrm>
                      <a:off x="0" y="0"/>
                      <a:ext cx="5580000" cy="3138750"/>
                    </a:xfrm>
                    <a:prstGeom prst="rect">
                      <a:avLst/>
                    </a:prstGeom>
                  </pic:spPr>
                </pic:pic>
              </a:graphicData>
            </a:graphic>
          </wp:inline>
        </w:drawing>
      </w:r>
    </w:p>
    <w:p w14:paraId="17804AC9" w14:textId="77777777" w:rsidR="00710393" w:rsidRDefault="00557C7F">
      <w:pPr>
        <w:jc w:val="center"/>
      </w:pPr>
      <w:r>
        <w:rPr>
          <w:i/>
          <w:sz w:val="24"/>
        </w:rPr>
        <w:t>Hình 4. Thông báo thêm sinh viên thành công</w:t>
      </w:r>
    </w:p>
    <w:p w14:paraId="2FC1CEB9" w14:textId="77777777" w:rsidR="00710393" w:rsidRDefault="00557C7F">
      <w:pPr>
        <w:keepNext/>
        <w:jc w:val="center"/>
      </w:pPr>
      <w:r>
        <w:rPr>
          <w:noProof/>
        </w:rPr>
        <w:drawing>
          <wp:inline distT="0" distB="0" distL="0" distR="0" wp14:anchorId="7FBE718A" wp14:editId="4816BEB5">
            <wp:extent cx="5580000" cy="3138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orm-sua-sv.png"/>
                    <pic:cNvPicPr/>
                  </pic:nvPicPr>
                  <pic:blipFill>
                    <a:blip r:embed="rId12"/>
                    <a:stretch>
                      <a:fillRect/>
                    </a:stretch>
                  </pic:blipFill>
                  <pic:spPr>
                    <a:xfrm>
                      <a:off x="0" y="0"/>
                      <a:ext cx="5580000" cy="3138750"/>
                    </a:xfrm>
                    <a:prstGeom prst="rect">
                      <a:avLst/>
                    </a:prstGeom>
                  </pic:spPr>
                </pic:pic>
              </a:graphicData>
            </a:graphic>
          </wp:inline>
        </w:drawing>
      </w:r>
    </w:p>
    <w:p w14:paraId="3924508C" w14:textId="77777777" w:rsidR="00710393" w:rsidRDefault="00557C7F">
      <w:pPr>
        <w:jc w:val="center"/>
      </w:pPr>
      <w:r>
        <w:rPr>
          <w:i/>
          <w:sz w:val="24"/>
        </w:rPr>
        <w:t>Hình 5. Form sửa thông tin sinh viên</w:t>
      </w:r>
    </w:p>
    <w:p w14:paraId="4132CD52" w14:textId="77777777" w:rsidR="00710393" w:rsidRDefault="00557C7F">
      <w:pPr>
        <w:pStyle w:val="Heading2"/>
      </w:pPr>
      <w:bookmarkStart w:id="11" w:name="_Toc243692787"/>
      <w:r>
        <w:lastRenderedPageBreak/>
        <w:t>3.2. Qu</w:t>
      </w:r>
      <w:r>
        <w:t>ả</w:t>
      </w:r>
      <w:r>
        <w:t>n lý l</w:t>
      </w:r>
      <w:r>
        <w:t>ớ</w:t>
      </w:r>
      <w:r>
        <w:t>p h</w:t>
      </w:r>
      <w:r>
        <w:t>ọ</w:t>
      </w:r>
      <w:r>
        <w:t>c</w:t>
      </w:r>
      <w:bookmarkEnd w:id="11"/>
    </w:p>
    <w:p w14:paraId="54FBA10C" w14:textId="77777777" w:rsidR="00710393" w:rsidRDefault="00557C7F">
      <w:pPr>
        <w:keepNext/>
        <w:jc w:val="center"/>
      </w:pPr>
      <w:r>
        <w:rPr>
          <w:noProof/>
        </w:rPr>
        <w:drawing>
          <wp:inline distT="0" distB="0" distL="0" distR="0" wp14:anchorId="2B9EFE19" wp14:editId="0D86BE7B">
            <wp:extent cx="5580000" cy="49090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op-hoc.png"/>
                    <pic:cNvPicPr/>
                  </pic:nvPicPr>
                  <pic:blipFill>
                    <a:blip r:embed="rId13"/>
                    <a:stretch>
                      <a:fillRect/>
                    </a:stretch>
                  </pic:blipFill>
                  <pic:spPr>
                    <a:xfrm>
                      <a:off x="0" y="0"/>
                      <a:ext cx="5580000" cy="4909024"/>
                    </a:xfrm>
                    <a:prstGeom prst="rect">
                      <a:avLst/>
                    </a:prstGeom>
                  </pic:spPr>
                </pic:pic>
              </a:graphicData>
            </a:graphic>
          </wp:inline>
        </w:drawing>
      </w:r>
    </w:p>
    <w:p w14:paraId="545E3687" w14:textId="77777777" w:rsidR="00710393" w:rsidRDefault="00557C7F">
      <w:pPr>
        <w:jc w:val="center"/>
      </w:pPr>
      <w:r>
        <w:rPr>
          <w:i/>
          <w:sz w:val="24"/>
        </w:rPr>
        <w:t>Hình 6. Danh sách lớp học</w:t>
      </w:r>
    </w:p>
    <w:p w14:paraId="3D5ECBD5" w14:textId="77777777" w:rsidR="00710393" w:rsidRDefault="00557C7F">
      <w:pPr>
        <w:keepNext/>
        <w:jc w:val="center"/>
      </w:pPr>
      <w:r>
        <w:rPr>
          <w:noProof/>
        </w:rPr>
        <w:lastRenderedPageBreak/>
        <w:drawing>
          <wp:inline distT="0" distB="0" distL="0" distR="0" wp14:anchorId="05462D69" wp14:editId="7048B583">
            <wp:extent cx="5580000" cy="49299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hi-tiet-lop.png"/>
                    <pic:cNvPicPr/>
                  </pic:nvPicPr>
                  <pic:blipFill>
                    <a:blip r:embed="rId14"/>
                    <a:stretch>
                      <a:fillRect/>
                    </a:stretch>
                  </pic:blipFill>
                  <pic:spPr>
                    <a:xfrm>
                      <a:off x="0" y="0"/>
                      <a:ext cx="5580000" cy="4929959"/>
                    </a:xfrm>
                    <a:prstGeom prst="rect">
                      <a:avLst/>
                    </a:prstGeom>
                  </pic:spPr>
                </pic:pic>
              </a:graphicData>
            </a:graphic>
          </wp:inline>
        </w:drawing>
      </w:r>
    </w:p>
    <w:p w14:paraId="78BE8EB4" w14:textId="77777777" w:rsidR="00710393" w:rsidRDefault="00557C7F">
      <w:pPr>
        <w:jc w:val="center"/>
      </w:pPr>
      <w:r>
        <w:rPr>
          <w:i/>
          <w:sz w:val="24"/>
        </w:rPr>
        <w:t>Hình 7. Chi tiết lớp và danh sách sinh viên của lớp</w:t>
      </w:r>
    </w:p>
    <w:p w14:paraId="417597E9" w14:textId="77777777" w:rsidR="00710393" w:rsidRDefault="00557C7F">
      <w:pPr>
        <w:pStyle w:val="Heading2"/>
      </w:pPr>
      <w:bookmarkStart w:id="12" w:name="_Toc243692788"/>
      <w:r>
        <w:lastRenderedPageBreak/>
        <w:t>3.3. Qu</w:t>
      </w:r>
      <w:r>
        <w:t>ả</w:t>
      </w:r>
      <w:r>
        <w:t>n lý đi</w:t>
      </w:r>
      <w:r>
        <w:t>ể</w:t>
      </w:r>
      <w:r>
        <w:t>m</w:t>
      </w:r>
      <w:bookmarkEnd w:id="12"/>
    </w:p>
    <w:p w14:paraId="57519DAF" w14:textId="77777777" w:rsidR="00710393" w:rsidRDefault="00557C7F">
      <w:pPr>
        <w:keepNext/>
        <w:jc w:val="center"/>
      </w:pPr>
      <w:r>
        <w:rPr>
          <w:noProof/>
        </w:rPr>
        <w:drawing>
          <wp:inline distT="0" distB="0" distL="0" distR="0" wp14:anchorId="30684E6A" wp14:editId="2C94FAAC">
            <wp:extent cx="5580000" cy="49198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iem.png"/>
                    <pic:cNvPicPr/>
                  </pic:nvPicPr>
                  <pic:blipFill>
                    <a:blip r:embed="rId15"/>
                    <a:stretch>
                      <a:fillRect/>
                    </a:stretch>
                  </pic:blipFill>
                  <pic:spPr>
                    <a:xfrm>
                      <a:off x="0" y="0"/>
                      <a:ext cx="5580000" cy="4919815"/>
                    </a:xfrm>
                    <a:prstGeom prst="rect">
                      <a:avLst/>
                    </a:prstGeom>
                  </pic:spPr>
                </pic:pic>
              </a:graphicData>
            </a:graphic>
          </wp:inline>
        </w:drawing>
      </w:r>
    </w:p>
    <w:p w14:paraId="711B2CD2" w14:textId="77777777" w:rsidR="00710393" w:rsidRDefault="00557C7F">
      <w:pPr>
        <w:jc w:val="center"/>
      </w:pPr>
      <w:r>
        <w:rPr>
          <w:i/>
          <w:sz w:val="24"/>
        </w:rPr>
        <w:t>Hình 8. Bảng điểm, điểm trung bình và xếp loại</w:t>
      </w:r>
    </w:p>
    <w:p w14:paraId="3A9363DC" w14:textId="77777777" w:rsidR="00710393" w:rsidRDefault="00557C7F">
      <w:pPr>
        <w:pStyle w:val="Heading2"/>
      </w:pPr>
      <w:bookmarkStart w:id="13" w:name="_Toc243692789"/>
      <w:r>
        <w:t>3.4. Ki</w:t>
      </w:r>
      <w:r>
        <w:t>ể</w:t>
      </w:r>
      <w:r>
        <w:t>m tra d</w:t>
      </w:r>
      <w:r>
        <w:t>ữ</w:t>
      </w:r>
      <w:r>
        <w:t xml:space="preserve"> li</w:t>
      </w:r>
      <w:r>
        <w:t>ệ</w:t>
      </w:r>
      <w:r>
        <w:t>u đ</w:t>
      </w:r>
      <w:r>
        <w:t>ầ</w:t>
      </w:r>
      <w:r>
        <w:t>u vào (validation)</w:t>
      </w:r>
      <w:bookmarkEnd w:id="13"/>
    </w:p>
    <w:p w14:paraId="436AB43B" w14:textId="77777777" w:rsidR="00710393" w:rsidRDefault="00557C7F">
      <w:pPr>
        <w:jc w:val="both"/>
      </w:pPr>
      <w:r>
        <w:t>Hệ thống từ chối dữ liệu không hợp lệ và hiển thị thông báo lỗi tiếng Việt ngay dưới trường nhập: mã sinh viên trùng, email sai định dạng, điểm ngoài khoảng 0–10.</w:t>
      </w:r>
    </w:p>
    <w:p w14:paraId="6F9115F2" w14:textId="77777777" w:rsidR="00710393" w:rsidRDefault="00557C7F">
      <w:pPr>
        <w:keepNext/>
        <w:jc w:val="center"/>
      </w:pPr>
      <w:r>
        <w:rPr>
          <w:noProof/>
        </w:rPr>
        <w:lastRenderedPageBreak/>
        <w:drawing>
          <wp:inline distT="0" distB="0" distL="0" distR="0" wp14:anchorId="6A615ADE" wp14:editId="33E7F44E">
            <wp:extent cx="5580000" cy="3138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oi-validation.png"/>
                    <pic:cNvPicPr/>
                  </pic:nvPicPr>
                  <pic:blipFill>
                    <a:blip r:embed="rId16"/>
                    <a:stretch>
                      <a:fillRect/>
                    </a:stretch>
                  </pic:blipFill>
                  <pic:spPr>
                    <a:xfrm>
                      <a:off x="0" y="0"/>
                      <a:ext cx="5580000" cy="3138750"/>
                    </a:xfrm>
                    <a:prstGeom prst="rect">
                      <a:avLst/>
                    </a:prstGeom>
                  </pic:spPr>
                </pic:pic>
              </a:graphicData>
            </a:graphic>
          </wp:inline>
        </w:drawing>
      </w:r>
    </w:p>
    <w:p w14:paraId="2C03CEF0" w14:textId="77777777" w:rsidR="00710393" w:rsidRDefault="00557C7F">
      <w:pPr>
        <w:jc w:val="center"/>
      </w:pPr>
      <w:r>
        <w:rPr>
          <w:i/>
          <w:sz w:val="24"/>
        </w:rPr>
        <w:t>Hình 9. Lỗi khi nhập mã sinh viên đã tồn tại</w:t>
      </w:r>
    </w:p>
    <w:p w14:paraId="2926A7ED" w14:textId="77777777" w:rsidR="00710393" w:rsidRDefault="00557C7F">
      <w:pPr>
        <w:keepNext/>
        <w:jc w:val="center"/>
      </w:pPr>
      <w:r>
        <w:rPr>
          <w:noProof/>
        </w:rPr>
        <w:drawing>
          <wp:inline distT="0" distB="0" distL="0" distR="0" wp14:anchorId="64941F43" wp14:editId="21803FC2">
            <wp:extent cx="5580000" cy="49452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oi-diem.png"/>
                    <pic:cNvPicPr/>
                  </pic:nvPicPr>
                  <pic:blipFill>
                    <a:blip r:embed="rId17"/>
                    <a:stretch>
                      <a:fillRect/>
                    </a:stretch>
                  </pic:blipFill>
                  <pic:spPr>
                    <a:xfrm>
                      <a:off x="0" y="0"/>
                      <a:ext cx="5580000" cy="4945253"/>
                    </a:xfrm>
                    <a:prstGeom prst="rect">
                      <a:avLst/>
                    </a:prstGeom>
                  </pic:spPr>
                </pic:pic>
              </a:graphicData>
            </a:graphic>
          </wp:inline>
        </w:drawing>
      </w:r>
    </w:p>
    <w:p w14:paraId="4B0507AA" w14:textId="77777777" w:rsidR="00710393" w:rsidRDefault="00557C7F">
      <w:pPr>
        <w:jc w:val="center"/>
      </w:pPr>
      <w:r>
        <w:rPr>
          <w:i/>
          <w:sz w:val="24"/>
        </w:rPr>
        <w:t>Hình 10. Lỗi khi nhập điểm 11 (ngoài khoảng 0–10)</w:t>
      </w:r>
    </w:p>
    <w:p w14:paraId="1B03D30F" w14:textId="77777777" w:rsidR="00710393" w:rsidRDefault="00557C7F">
      <w:pPr>
        <w:pStyle w:val="Heading1"/>
      </w:pPr>
      <w:bookmarkStart w:id="14" w:name="_Toc243692790"/>
      <w:r>
        <w:lastRenderedPageBreak/>
        <w:t>CHƯƠNG 4. TRI</w:t>
      </w:r>
      <w:r>
        <w:t>Ể</w:t>
      </w:r>
      <w:r>
        <w:t>N KHAI B</w:t>
      </w:r>
      <w:r>
        <w:t>Ằ</w:t>
      </w:r>
      <w:r>
        <w:t>NG DOCKER COMPOSE</w:t>
      </w:r>
      <w:bookmarkEnd w:id="14"/>
    </w:p>
    <w:p w14:paraId="7CC4B92B" w14:textId="77777777" w:rsidR="00710393" w:rsidRDefault="00557C7F">
      <w:pPr>
        <w:pStyle w:val="Heading2"/>
      </w:pPr>
      <w:bookmarkStart w:id="15" w:name="_Toc243692791"/>
      <w:r>
        <w:t>4.1. Dockerfile c</w:t>
      </w:r>
      <w:r>
        <w:t>ủ</w:t>
      </w:r>
      <w:r>
        <w:t xml:space="preserve">a </w:t>
      </w:r>
      <w:r>
        <w:t>ứ</w:t>
      </w:r>
      <w:r>
        <w:t>ng d</w:t>
      </w:r>
      <w:r>
        <w:t>ụ</w:t>
      </w:r>
      <w:r>
        <w:t>ng</w:t>
      </w:r>
      <w:bookmarkEnd w:id="15"/>
    </w:p>
    <w:p w14:paraId="220094D8" w14:textId="77777777" w:rsidR="00710393" w:rsidRDefault="00557C7F">
      <w:pPr>
        <w:jc w:val="both"/>
      </w:pPr>
      <w:r>
        <w:t>Image ứng dụng dựa trên php:8.3-fpm-alpine (nhỏ gọn), cài extension pdo_mysql, bcmath, opcache. Thư viện Composer được cài trước khi chép mã nguồn để tận dụng cache của Docker. Sau khi build, Composer bị xóa khỏi image và container chạy bằng user www-data. Khi khởi động, entrypoint tự chạy config:cache, route:cache, view:cache và migration.</w:t>
      </w:r>
    </w:p>
    <w:p w14:paraId="0B5ADD71" w14:textId="77777777" w:rsidR="00710393" w:rsidRDefault="00557C7F">
      <w:pPr>
        <w:shd w:val="clear" w:color="auto" w:fill="F2F2F2"/>
        <w:spacing w:after="0" w:line="240" w:lineRule="auto"/>
        <w:ind w:left="283"/>
      </w:pPr>
      <w:r>
        <w:rPr>
          <w:rFonts w:ascii="Consolas" w:hAnsi="Consolas"/>
          <w:sz w:val="20"/>
        </w:rPr>
        <w:t>FROM php:8.3-fpm-alpine3.20</w:t>
      </w:r>
    </w:p>
    <w:p w14:paraId="37EDE9A7" w14:textId="77777777" w:rsidR="00710393" w:rsidRDefault="00557C7F">
      <w:pPr>
        <w:shd w:val="clear" w:color="auto" w:fill="F2F2F2"/>
        <w:spacing w:after="0" w:line="240" w:lineRule="auto"/>
        <w:ind w:left="283"/>
      </w:pPr>
      <w:r>
        <w:rPr>
          <w:rFonts w:ascii="Consolas" w:hAnsi="Consolas"/>
          <w:sz w:val="20"/>
        </w:rPr>
        <w:t>RUN apk add --no-cache unzip &amp;&amp; docker-php-ext-install pdo_mysql bcmath opcache</w:t>
      </w:r>
    </w:p>
    <w:p w14:paraId="3D298EF3" w14:textId="77777777" w:rsidR="00710393" w:rsidRDefault="00557C7F">
      <w:pPr>
        <w:shd w:val="clear" w:color="auto" w:fill="F2F2F2"/>
        <w:spacing w:after="0" w:line="240" w:lineRule="auto"/>
        <w:ind w:left="283"/>
      </w:pPr>
      <w:r>
        <w:rPr>
          <w:rFonts w:ascii="Consolas" w:hAnsi="Consolas"/>
          <w:sz w:val="20"/>
        </w:rPr>
        <w:t>COPY --from=composer:2.8 /usr/bin/composer /usr/bin/composer</w:t>
      </w:r>
    </w:p>
    <w:p w14:paraId="7E5DCD9A" w14:textId="77777777" w:rsidR="00710393" w:rsidRDefault="00557C7F">
      <w:pPr>
        <w:shd w:val="clear" w:color="auto" w:fill="F2F2F2"/>
        <w:spacing w:after="0" w:line="240" w:lineRule="auto"/>
        <w:ind w:left="283"/>
      </w:pPr>
      <w:r>
        <w:rPr>
          <w:rFonts w:ascii="Consolas" w:hAnsi="Consolas"/>
          <w:sz w:val="20"/>
        </w:rPr>
        <w:t>WORKDIR /var/www/html</w:t>
      </w:r>
    </w:p>
    <w:p w14:paraId="6FA5782A" w14:textId="77777777" w:rsidR="00710393" w:rsidRDefault="00557C7F">
      <w:pPr>
        <w:shd w:val="clear" w:color="auto" w:fill="F2F2F2"/>
        <w:spacing w:after="0" w:line="240" w:lineRule="auto"/>
        <w:ind w:left="283"/>
      </w:pPr>
      <w:r>
        <w:rPr>
          <w:rFonts w:ascii="Consolas" w:hAnsi="Consolas"/>
          <w:sz w:val="20"/>
        </w:rPr>
        <w:t>COPY composer.json composer.lock* ./</w:t>
      </w:r>
    </w:p>
    <w:p w14:paraId="39FFE0C3" w14:textId="77777777" w:rsidR="00710393" w:rsidRDefault="00557C7F">
      <w:pPr>
        <w:shd w:val="clear" w:color="auto" w:fill="F2F2F2"/>
        <w:spacing w:after="0" w:line="240" w:lineRule="auto"/>
        <w:ind w:left="283"/>
      </w:pPr>
      <w:r>
        <w:rPr>
          <w:rFonts w:ascii="Consolas" w:hAnsi="Consolas"/>
          <w:sz w:val="20"/>
        </w:rPr>
        <w:t>RUN composer install --no-dev --no-interaction --prefer-dist --no-scripts --no-autoloader</w:t>
      </w:r>
    </w:p>
    <w:p w14:paraId="285E7C45" w14:textId="77777777" w:rsidR="00710393" w:rsidRDefault="00557C7F">
      <w:pPr>
        <w:shd w:val="clear" w:color="auto" w:fill="F2F2F2"/>
        <w:spacing w:after="0" w:line="240" w:lineRule="auto"/>
        <w:ind w:left="283"/>
      </w:pPr>
      <w:r>
        <w:rPr>
          <w:rFonts w:ascii="Consolas" w:hAnsi="Consolas"/>
          <w:sz w:val="20"/>
        </w:rPr>
        <w:t>COPY . .</w:t>
      </w:r>
    </w:p>
    <w:p w14:paraId="4BD23E54" w14:textId="77777777" w:rsidR="00710393" w:rsidRDefault="00557C7F">
      <w:pPr>
        <w:shd w:val="clear" w:color="auto" w:fill="F2F2F2"/>
        <w:spacing w:after="0" w:line="240" w:lineRule="auto"/>
        <w:ind w:left="283"/>
      </w:pPr>
      <w:r>
        <w:rPr>
          <w:rFonts w:ascii="Consolas" w:hAnsi="Consolas"/>
          <w:sz w:val="20"/>
        </w:rPr>
        <w:t>RUN ... composer dump-autoload --optimize --no-dev &amp;&amp; rm /usr/bin/composer ...</w:t>
      </w:r>
    </w:p>
    <w:p w14:paraId="5BADFF7F" w14:textId="77777777" w:rsidR="00710393" w:rsidRDefault="00557C7F">
      <w:pPr>
        <w:shd w:val="clear" w:color="auto" w:fill="F2F2F2"/>
        <w:spacing w:after="0" w:line="240" w:lineRule="auto"/>
        <w:ind w:left="283"/>
      </w:pPr>
      <w:r>
        <w:rPr>
          <w:rFonts w:ascii="Consolas" w:hAnsi="Consolas"/>
          <w:sz w:val="20"/>
        </w:rPr>
        <w:t>USER www-data</w:t>
      </w:r>
    </w:p>
    <w:p w14:paraId="3D2F82F4" w14:textId="77777777" w:rsidR="00710393" w:rsidRDefault="00557C7F">
      <w:pPr>
        <w:shd w:val="clear" w:color="auto" w:fill="F2F2F2"/>
        <w:spacing w:after="0" w:line="240" w:lineRule="auto"/>
        <w:ind w:left="283"/>
      </w:pPr>
      <w:r>
        <w:rPr>
          <w:rFonts w:ascii="Consolas" w:hAnsi="Consolas"/>
          <w:sz w:val="20"/>
        </w:rPr>
        <w:t>HEALTHCHECK CMD php -r 'exit(@fsockopen("127.0.0.1", 9000) ? 0 : 1);'</w:t>
      </w:r>
    </w:p>
    <w:p w14:paraId="62BF9FFB" w14:textId="77777777" w:rsidR="00710393" w:rsidRDefault="00557C7F">
      <w:pPr>
        <w:shd w:val="clear" w:color="auto" w:fill="F2F2F2"/>
        <w:spacing w:after="0" w:line="240" w:lineRule="auto"/>
        <w:ind w:left="283"/>
      </w:pPr>
      <w:r>
        <w:rPr>
          <w:rFonts w:ascii="Consolas" w:hAnsi="Consolas"/>
          <w:sz w:val="20"/>
        </w:rPr>
        <w:t>ENTRYPOINT ["entrypoint.sh"]</w:t>
      </w:r>
    </w:p>
    <w:p w14:paraId="6C695C1D" w14:textId="77777777" w:rsidR="00710393" w:rsidRDefault="00557C7F">
      <w:pPr>
        <w:shd w:val="clear" w:color="auto" w:fill="F2F2F2"/>
        <w:spacing w:after="0" w:line="240" w:lineRule="auto"/>
        <w:ind w:left="283"/>
      </w:pPr>
      <w:r>
        <w:rPr>
          <w:rFonts w:ascii="Consolas" w:hAnsi="Consolas"/>
          <w:sz w:val="20"/>
        </w:rPr>
        <w:t>CMD ["php-fpm"]</w:t>
      </w:r>
    </w:p>
    <w:p w14:paraId="20FFAF03" w14:textId="77777777" w:rsidR="00710393" w:rsidRDefault="00710393">
      <w:pPr>
        <w:spacing w:after="0"/>
      </w:pPr>
    </w:p>
    <w:p w14:paraId="0BE9BDEA" w14:textId="77777777" w:rsidR="00710393" w:rsidRDefault="00557C7F">
      <w:pPr>
        <w:pStyle w:val="Heading2"/>
      </w:pPr>
      <w:bookmarkStart w:id="16" w:name="_Toc243692792"/>
      <w:r>
        <w:t>4.2. Môi trư</w:t>
      </w:r>
      <w:r>
        <w:t>ờ</w:t>
      </w:r>
      <w:r>
        <w:t>ng tri</w:t>
      </w:r>
      <w:r>
        <w:t>ể</w:t>
      </w:r>
      <w:r>
        <w:t>n khai</w:t>
      </w:r>
      <w:bookmarkEnd w:id="16"/>
    </w:p>
    <w:p w14:paraId="212779D9" w14:textId="77777777" w:rsidR="00710393" w:rsidRDefault="00557C7F">
      <w:pPr>
        <w:jc w:val="both"/>
      </w:pPr>
      <w:r>
        <w:t>Máy triển khai dùng Windows 10 Pro 21H2. Thay vì Docker Desktop, hệ thống dùng WSL 2 với Ubuntu 24.04 (cài trên ổ D) và Docker Engine chạy trực tiếp bên trong Ubuntu. Cách này nhẹ hơn và vẫn tương thích hoàn toàn với các lệnh docker compose.</w:t>
      </w:r>
    </w:p>
    <w:p w14:paraId="027A4A62" w14:textId="77777777" w:rsidR="00710393" w:rsidRDefault="00557C7F">
      <w:pPr>
        <w:pStyle w:val="Heading2"/>
      </w:pPr>
      <w:bookmarkStart w:id="17" w:name="_Toc243692793"/>
      <w:r>
        <w:t>4.3. Các bư</w:t>
      </w:r>
      <w:r>
        <w:t>ớ</w:t>
      </w:r>
      <w:r>
        <w:t>c tri</w:t>
      </w:r>
      <w:r>
        <w:t>ể</w:t>
      </w:r>
      <w:r>
        <w:t>n khai</w:t>
      </w:r>
      <w:bookmarkEnd w:id="17"/>
    </w:p>
    <w:p w14:paraId="28844F32" w14:textId="77777777" w:rsidR="00710393" w:rsidRDefault="00557C7F">
      <w:pPr>
        <w:shd w:val="clear" w:color="auto" w:fill="F2F2F2"/>
        <w:spacing w:after="0" w:line="240" w:lineRule="auto"/>
        <w:ind w:left="283"/>
      </w:pPr>
      <w:r>
        <w:rPr>
          <w:rFonts w:ascii="Consolas" w:hAnsi="Consolas"/>
          <w:sz w:val="20"/>
        </w:rPr>
        <w:t># 1. Sinh .env (mật khẩu ngẫu nhiên), secrets/mysql_root_password.txt, chứng chỉ HTTPS</w:t>
      </w:r>
    </w:p>
    <w:p w14:paraId="76DEF07A" w14:textId="77777777" w:rsidR="00710393" w:rsidRDefault="00557C7F">
      <w:pPr>
        <w:shd w:val="clear" w:color="auto" w:fill="F2F2F2"/>
        <w:spacing w:after="0" w:line="240" w:lineRule="auto"/>
        <w:ind w:left="283"/>
      </w:pPr>
      <w:r>
        <w:rPr>
          <w:rFonts w:ascii="Consolas" w:hAnsi="Consolas"/>
          <w:sz w:val="20"/>
        </w:rPr>
        <w:t>powershell -ExecutionPolicy Bypass -File scripts\setup.ps1</w:t>
      </w:r>
    </w:p>
    <w:p w14:paraId="61BC7BD1" w14:textId="77777777" w:rsidR="00710393" w:rsidRDefault="00557C7F">
      <w:pPr>
        <w:shd w:val="clear" w:color="auto" w:fill="F2F2F2"/>
        <w:spacing w:after="0" w:line="240" w:lineRule="auto"/>
        <w:ind w:left="283"/>
      </w:pPr>
      <w:r>
        <w:rPr>
          <w:rFonts w:ascii="Consolas" w:hAnsi="Consolas"/>
          <w:sz w:val="20"/>
        </w:rPr>
        <w:t># 2. Build và khởi chạy 11 container (migration tự chạy)</w:t>
      </w:r>
    </w:p>
    <w:p w14:paraId="16E6F8BD" w14:textId="77777777" w:rsidR="00710393" w:rsidRDefault="00557C7F">
      <w:pPr>
        <w:shd w:val="clear" w:color="auto" w:fill="F2F2F2"/>
        <w:spacing w:after="0" w:line="240" w:lineRule="auto"/>
        <w:ind w:left="283"/>
      </w:pPr>
      <w:r>
        <w:rPr>
          <w:rFonts w:ascii="Consolas" w:hAnsi="Consolas"/>
          <w:sz w:val="20"/>
        </w:rPr>
        <w:t>docker compose up -d --build</w:t>
      </w:r>
    </w:p>
    <w:p w14:paraId="35E12F25" w14:textId="77777777" w:rsidR="00710393" w:rsidRDefault="00557C7F">
      <w:pPr>
        <w:shd w:val="clear" w:color="auto" w:fill="F2F2F2"/>
        <w:spacing w:after="0" w:line="240" w:lineRule="auto"/>
        <w:ind w:left="283"/>
      </w:pPr>
      <w:r>
        <w:rPr>
          <w:rFonts w:ascii="Consolas" w:hAnsi="Consolas"/>
          <w:sz w:val="20"/>
        </w:rPr>
        <w:t># 3. Nạp dữ liệu mẫu: 4 lớp, 32 sinh viên, 128 bản ghi điểm</w:t>
      </w:r>
    </w:p>
    <w:p w14:paraId="1ADA7908" w14:textId="77777777" w:rsidR="00710393" w:rsidRDefault="00557C7F">
      <w:pPr>
        <w:shd w:val="clear" w:color="auto" w:fill="F2F2F2"/>
        <w:spacing w:after="0" w:line="240" w:lineRule="auto"/>
        <w:ind w:left="283"/>
      </w:pPr>
      <w:r>
        <w:rPr>
          <w:rFonts w:ascii="Consolas" w:hAnsi="Consolas"/>
          <w:sz w:val="20"/>
        </w:rPr>
        <w:t>docker compose exec app php artisan db:seed --force</w:t>
      </w:r>
    </w:p>
    <w:p w14:paraId="4A61F289" w14:textId="77777777" w:rsidR="00710393" w:rsidRDefault="00557C7F">
      <w:pPr>
        <w:shd w:val="clear" w:color="auto" w:fill="F2F2F2"/>
        <w:spacing w:after="0" w:line="240" w:lineRule="auto"/>
        <w:ind w:left="283"/>
      </w:pPr>
      <w:r>
        <w:rPr>
          <w:rFonts w:ascii="Consolas" w:hAnsi="Consolas"/>
          <w:sz w:val="20"/>
        </w:rPr>
        <w:t># 4. Kiểm tra trạng thái</w:t>
      </w:r>
    </w:p>
    <w:p w14:paraId="2AA24850" w14:textId="77777777" w:rsidR="00710393" w:rsidRDefault="00557C7F">
      <w:pPr>
        <w:shd w:val="clear" w:color="auto" w:fill="F2F2F2"/>
        <w:spacing w:after="0" w:line="240" w:lineRule="auto"/>
        <w:ind w:left="283"/>
      </w:pPr>
      <w:r>
        <w:rPr>
          <w:rFonts w:ascii="Consolas" w:hAnsi="Consolas"/>
          <w:sz w:val="20"/>
        </w:rPr>
        <w:t>docker compose ps</w:t>
      </w:r>
    </w:p>
    <w:p w14:paraId="2EBCF709" w14:textId="77777777" w:rsidR="00710393" w:rsidRDefault="00710393">
      <w:pPr>
        <w:spacing w:after="0"/>
      </w:pPr>
    </w:p>
    <w:p w14:paraId="225DE32C" w14:textId="77777777" w:rsidR="00710393" w:rsidRDefault="00557C7F">
      <w:pPr>
        <w:keepNext/>
        <w:jc w:val="center"/>
      </w:pPr>
      <w:r>
        <w:rPr>
          <w:noProof/>
        </w:rPr>
        <w:lastRenderedPageBreak/>
        <w:drawing>
          <wp:inline distT="0" distB="0" distL="0" distR="0" wp14:anchorId="501AB6F7" wp14:editId="2BE9F221">
            <wp:extent cx="5580000" cy="3138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ocker-compose-ps.png"/>
                    <pic:cNvPicPr/>
                  </pic:nvPicPr>
                  <pic:blipFill>
                    <a:blip r:embed="rId18"/>
                    <a:stretch>
                      <a:fillRect/>
                    </a:stretch>
                  </pic:blipFill>
                  <pic:spPr>
                    <a:xfrm>
                      <a:off x="0" y="0"/>
                      <a:ext cx="5580000" cy="3138750"/>
                    </a:xfrm>
                    <a:prstGeom prst="rect">
                      <a:avLst/>
                    </a:prstGeom>
                  </pic:spPr>
                </pic:pic>
              </a:graphicData>
            </a:graphic>
          </wp:inline>
        </w:drawing>
      </w:r>
    </w:p>
    <w:p w14:paraId="06E0CCBB" w14:textId="77777777" w:rsidR="00710393" w:rsidRDefault="00557C7F">
      <w:pPr>
        <w:jc w:val="center"/>
      </w:pPr>
      <w:r>
        <w:rPr>
          <w:i/>
          <w:sz w:val="24"/>
        </w:rPr>
        <w:t>Hình 11. Kết quả docker compose ps: 11 container đang chạy, các service quan trọng healthy</w:t>
      </w:r>
    </w:p>
    <w:p w14:paraId="791AC8D1" w14:textId="77777777" w:rsidR="00710393" w:rsidRDefault="00557C7F">
      <w:pPr>
        <w:pStyle w:val="Heading1"/>
      </w:pPr>
      <w:bookmarkStart w:id="18" w:name="_Toc243692794"/>
      <w:r>
        <w:t>CHƯƠNG 5. NGINX REVERSE PROXY VÀ HTTPS</w:t>
      </w:r>
      <w:bookmarkEnd w:id="18"/>
    </w:p>
    <w:p w14:paraId="1397048C" w14:textId="77777777" w:rsidR="00710393" w:rsidRDefault="00557C7F">
      <w:pPr>
        <w:jc w:val="both"/>
      </w:pPr>
      <w:r>
        <w:t>Nginx dùng image nginx-unprivileged (chạy uid 101, không cần root), hệ thống file chỉ đọc (read_only) với tmpfs cho /tmp. Cấu hình gồm:</w:t>
      </w:r>
    </w:p>
    <w:p w14:paraId="239623D6" w14:textId="77777777" w:rsidR="00710393" w:rsidRDefault="00557C7F">
      <w:pPr>
        <w:pStyle w:val="ListBullet"/>
      </w:pPr>
      <w:r>
        <w:t>Chuyển hướng toàn bộ HTTP (cổng 80) sang HTTPS (cổng 443) bằng mã 301.</w:t>
      </w:r>
    </w:p>
    <w:p w14:paraId="51E98C54" w14:textId="77777777" w:rsidR="00710393" w:rsidRDefault="00557C7F">
      <w:pPr>
        <w:pStyle w:val="ListBullet"/>
      </w:pPr>
      <w:r>
        <w:t>TLS 1.2/1.3 với chứng chỉ tự ký cho localhost (dùng cho môi trường học tập).</w:t>
      </w:r>
    </w:p>
    <w:p w14:paraId="07B94637" w14:textId="77777777" w:rsidR="00710393" w:rsidRDefault="00557C7F">
      <w:pPr>
        <w:pStyle w:val="ListBullet"/>
      </w:pPr>
      <w:r>
        <w:t>Security header: Strict-Transport-Security, Content-Security-Policy, X-Content-Type-Options, X-Frame-Options, Referrer-Policy, Permissions-Policy.</w:t>
      </w:r>
    </w:p>
    <w:p w14:paraId="69C75B55" w14:textId="77777777" w:rsidR="00710393" w:rsidRDefault="00557C7F">
      <w:pPr>
        <w:pStyle w:val="ListBullet"/>
      </w:pPr>
      <w:r>
        <w:t>Ẩn phiên bản (server_tokens off), ẩn X-Powered-By, giới hạn tốc độ 20 request/giây.</w:t>
      </w:r>
    </w:p>
    <w:p w14:paraId="2007C44A" w14:textId="77777777" w:rsidR="00710393" w:rsidRDefault="00557C7F">
      <w:pPr>
        <w:pStyle w:val="ListBullet"/>
      </w:pPr>
      <w:r>
        <w:t>Endpoint stub_status nội bộ (cổng 8081) cho nginx-exporter.</w:t>
      </w:r>
    </w:p>
    <w:p w14:paraId="650220C0" w14:textId="77777777" w:rsidR="00710393" w:rsidRDefault="00557C7F">
      <w:pPr>
        <w:keepNext/>
        <w:jc w:val="center"/>
      </w:pPr>
      <w:r>
        <w:rPr>
          <w:noProof/>
        </w:rPr>
        <w:lastRenderedPageBreak/>
        <w:drawing>
          <wp:inline distT="0" distB="0" distL="0" distR="0" wp14:anchorId="48FAB201" wp14:editId="548BBE48">
            <wp:extent cx="5580000" cy="3138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https-website.png"/>
                    <pic:cNvPicPr/>
                  </pic:nvPicPr>
                  <pic:blipFill>
                    <a:blip r:embed="rId19"/>
                    <a:stretch>
                      <a:fillRect/>
                    </a:stretch>
                  </pic:blipFill>
                  <pic:spPr>
                    <a:xfrm>
                      <a:off x="0" y="0"/>
                      <a:ext cx="5580000" cy="3138750"/>
                    </a:xfrm>
                    <a:prstGeom prst="rect">
                      <a:avLst/>
                    </a:prstGeom>
                  </pic:spPr>
                </pic:pic>
              </a:graphicData>
            </a:graphic>
          </wp:inline>
        </w:drawing>
      </w:r>
    </w:p>
    <w:p w14:paraId="1DAF45BC" w14:textId="77777777" w:rsidR="00710393" w:rsidRDefault="00557C7F">
      <w:pPr>
        <w:jc w:val="center"/>
      </w:pPr>
      <w:r>
        <w:rPr>
          <w:i/>
          <w:sz w:val="24"/>
        </w:rPr>
        <w:t>Hình 12. Website truy cập qua https://localhost</w:t>
      </w:r>
    </w:p>
    <w:p w14:paraId="68130AEC" w14:textId="77777777" w:rsidR="00710393" w:rsidRDefault="00557C7F">
      <w:pPr>
        <w:keepNext/>
        <w:jc w:val="center"/>
      </w:pPr>
      <w:r>
        <w:rPr>
          <w:noProof/>
        </w:rPr>
        <w:drawing>
          <wp:inline distT="0" distB="0" distL="0" distR="0" wp14:anchorId="100FBBE8" wp14:editId="46A86E66">
            <wp:extent cx="5580000" cy="3138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url.png"/>
                    <pic:cNvPicPr/>
                  </pic:nvPicPr>
                  <pic:blipFill>
                    <a:blip r:embed="rId20"/>
                    <a:stretch>
                      <a:fillRect/>
                    </a:stretch>
                  </pic:blipFill>
                  <pic:spPr>
                    <a:xfrm>
                      <a:off x="0" y="0"/>
                      <a:ext cx="5580000" cy="3138750"/>
                    </a:xfrm>
                    <a:prstGeom prst="rect">
                      <a:avLst/>
                    </a:prstGeom>
                  </pic:spPr>
                </pic:pic>
              </a:graphicData>
            </a:graphic>
          </wp:inline>
        </w:drawing>
      </w:r>
    </w:p>
    <w:p w14:paraId="3D96E078" w14:textId="77777777" w:rsidR="00710393" w:rsidRDefault="00557C7F">
      <w:pPr>
        <w:jc w:val="center"/>
      </w:pPr>
      <w:r>
        <w:rPr>
          <w:i/>
          <w:sz w:val="24"/>
        </w:rPr>
        <w:t>Hình 13. Kiểm tra chuyển hướng HTTP → HTTPS và security header bằng curl</w:t>
      </w:r>
    </w:p>
    <w:p w14:paraId="602E222D" w14:textId="77777777" w:rsidR="00710393" w:rsidRDefault="00557C7F">
      <w:pPr>
        <w:keepNext/>
        <w:jc w:val="center"/>
      </w:pPr>
      <w:r>
        <w:rPr>
          <w:noProof/>
        </w:rPr>
        <w:lastRenderedPageBreak/>
        <w:drawing>
          <wp:inline distT="0" distB="0" distL="0" distR="0" wp14:anchorId="46A024F5" wp14:editId="08B6A60C">
            <wp:extent cx="5580000" cy="529766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evtools-headers.png"/>
                    <pic:cNvPicPr/>
                  </pic:nvPicPr>
                  <pic:blipFill>
                    <a:blip r:embed="rId21"/>
                    <a:stretch>
                      <a:fillRect/>
                    </a:stretch>
                  </pic:blipFill>
                  <pic:spPr>
                    <a:xfrm>
                      <a:off x="0" y="0"/>
                      <a:ext cx="5580000" cy="5297663"/>
                    </a:xfrm>
                    <a:prstGeom prst="rect">
                      <a:avLst/>
                    </a:prstGeom>
                  </pic:spPr>
                </pic:pic>
              </a:graphicData>
            </a:graphic>
          </wp:inline>
        </w:drawing>
      </w:r>
    </w:p>
    <w:p w14:paraId="64E1F63B" w14:textId="77777777" w:rsidR="00710393" w:rsidRDefault="00557C7F">
      <w:pPr>
        <w:jc w:val="center"/>
      </w:pPr>
      <w:r>
        <w:rPr>
          <w:i/>
          <w:sz w:val="24"/>
        </w:rPr>
        <w:t>Hình 14. Response Headers trong DevTools của trình duyệt</w:t>
      </w:r>
    </w:p>
    <w:p w14:paraId="4BB02620" w14:textId="77777777" w:rsidR="00710393" w:rsidRDefault="00557C7F">
      <w:pPr>
        <w:keepNext/>
        <w:jc w:val="center"/>
      </w:pPr>
      <w:r>
        <w:rPr>
          <w:noProof/>
        </w:rPr>
        <w:drawing>
          <wp:inline distT="0" distB="0" distL="0" distR="0" wp14:anchorId="620CC212" wp14:editId="1E7E10B8">
            <wp:extent cx="3600000" cy="202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hung-chi.png"/>
                    <pic:cNvPicPr/>
                  </pic:nvPicPr>
                  <pic:blipFill>
                    <a:blip r:embed="rId22"/>
                    <a:stretch>
                      <a:fillRect/>
                    </a:stretch>
                  </pic:blipFill>
                  <pic:spPr>
                    <a:xfrm>
                      <a:off x="0" y="0"/>
                      <a:ext cx="3600000" cy="2025000"/>
                    </a:xfrm>
                    <a:prstGeom prst="rect">
                      <a:avLst/>
                    </a:prstGeom>
                  </pic:spPr>
                </pic:pic>
              </a:graphicData>
            </a:graphic>
          </wp:inline>
        </w:drawing>
      </w:r>
    </w:p>
    <w:p w14:paraId="3FB37AA8" w14:textId="77777777" w:rsidR="00710393" w:rsidRDefault="00557C7F">
      <w:pPr>
        <w:jc w:val="center"/>
      </w:pPr>
      <w:r>
        <w:rPr>
          <w:i/>
          <w:sz w:val="24"/>
        </w:rPr>
        <w:t>Hình 15. Chứng chỉ tự ký: Issued to/by localhost, hiệu lực 1 năm</w:t>
      </w:r>
    </w:p>
    <w:p w14:paraId="6375617C" w14:textId="77777777" w:rsidR="00710393" w:rsidRDefault="00557C7F">
      <w:pPr>
        <w:pStyle w:val="Heading1"/>
      </w:pPr>
      <w:bookmarkStart w:id="19" w:name="_Toc243692795"/>
      <w:r>
        <w:lastRenderedPageBreak/>
        <w:t>CHƯƠNG 6. GIÁM SÁT V</w:t>
      </w:r>
      <w:r>
        <w:t>Ớ</w:t>
      </w:r>
      <w:r>
        <w:t>I PROMETHEUS VÀ GRAFANA</w:t>
      </w:r>
      <w:bookmarkEnd w:id="19"/>
    </w:p>
    <w:p w14:paraId="2929C5D0" w14:textId="77777777" w:rsidR="00710393" w:rsidRDefault="00557C7F">
      <w:pPr>
        <w:jc w:val="both"/>
      </w:pPr>
      <w:r>
        <w:t>Prometheus thu thập metrics định kỳ từ 5 target: cadvisor:8080 (tài nguyên container), nginx-exporter:9113 (đọc stub_status của Nginx), mysql-exporter:9104 (trạng thái MySQL), loki:3100 và chính Prometheus. Dữ liệu được lưu 7 ngày.</w:t>
      </w:r>
    </w:p>
    <w:p w14:paraId="42968864" w14:textId="77777777" w:rsidR="00710393" w:rsidRDefault="00557C7F">
      <w:pPr>
        <w:keepNext/>
        <w:jc w:val="center"/>
      </w:pPr>
      <w:r>
        <w:rPr>
          <w:noProof/>
        </w:rPr>
        <w:drawing>
          <wp:inline distT="0" distB="0" distL="0" distR="0" wp14:anchorId="65543710" wp14:editId="6AD140F1">
            <wp:extent cx="5580000" cy="3138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rometheus-targets.png"/>
                    <pic:cNvPicPr/>
                  </pic:nvPicPr>
                  <pic:blipFill>
                    <a:blip r:embed="rId23"/>
                    <a:stretch>
                      <a:fillRect/>
                    </a:stretch>
                  </pic:blipFill>
                  <pic:spPr>
                    <a:xfrm>
                      <a:off x="0" y="0"/>
                      <a:ext cx="5580000" cy="3138750"/>
                    </a:xfrm>
                    <a:prstGeom prst="rect">
                      <a:avLst/>
                    </a:prstGeom>
                  </pic:spPr>
                </pic:pic>
              </a:graphicData>
            </a:graphic>
          </wp:inline>
        </w:drawing>
      </w:r>
    </w:p>
    <w:p w14:paraId="23FB3747" w14:textId="77777777" w:rsidR="00710393" w:rsidRDefault="00557C7F">
      <w:pPr>
        <w:jc w:val="center"/>
      </w:pPr>
      <w:r>
        <w:rPr>
          <w:i/>
          <w:sz w:val="24"/>
        </w:rPr>
        <w:t>Hình 16. Prometheus targets: tất cả ở trạng thái UP</w:t>
      </w:r>
    </w:p>
    <w:p w14:paraId="77845530" w14:textId="77777777" w:rsidR="00710393" w:rsidRDefault="00557C7F">
      <w:pPr>
        <w:jc w:val="both"/>
      </w:pPr>
      <w:r>
        <w:t>Grafana được cấu hình tự động (provisioning) với 2 datasource Prometheus và Loki, cùng dashboard “Student Management – Tổng quan hệ thống”: trạng thái Nginx/MySQL, số container đang chạy, CPU/RAM theo container, request/giây của Nginx, truy vấn/giây của MySQL, số request theo HTTP status (từ log) và log trực tiếp.</w:t>
      </w:r>
    </w:p>
    <w:p w14:paraId="2AC50DB2" w14:textId="77777777" w:rsidR="00710393" w:rsidRDefault="00557C7F">
      <w:pPr>
        <w:keepNext/>
        <w:jc w:val="center"/>
      </w:pPr>
      <w:r>
        <w:rPr>
          <w:noProof/>
        </w:rPr>
        <w:lastRenderedPageBreak/>
        <w:drawing>
          <wp:inline distT="0" distB="0" distL="0" distR="0" wp14:anchorId="78B55F79" wp14:editId="611CA3F5">
            <wp:extent cx="5580000" cy="48260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grafana-datasources.png"/>
                    <pic:cNvPicPr/>
                  </pic:nvPicPr>
                  <pic:blipFill>
                    <a:blip r:embed="rId24"/>
                    <a:stretch>
                      <a:fillRect/>
                    </a:stretch>
                  </pic:blipFill>
                  <pic:spPr>
                    <a:xfrm>
                      <a:off x="0" y="0"/>
                      <a:ext cx="5580000" cy="4826085"/>
                    </a:xfrm>
                    <a:prstGeom prst="rect">
                      <a:avLst/>
                    </a:prstGeom>
                  </pic:spPr>
                </pic:pic>
              </a:graphicData>
            </a:graphic>
          </wp:inline>
        </w:drawing>
      </w:r>
    </w:p>
    <w:p w14:paraId="64AB37DC" w14:textId="77777777" w:rsidR="00710393" w:rsidRDefault="00557C7F">
      <w:pPr>
        <w:jc w:val="center"/>
      </w:pPr>
      <w:r>
        <w:rPr>
          <w:i/>
          <w:sz w:val="24"/>
        </w:rPr>
        <w:t>Hình 17. Datasource Prometheus và Loki trong Grafana</w:t>
      </w:r>
    </w:p>
    <w:p w14:paraId="178AD6BB" w14:textId="77777777" w:rsidR="00710393" w:rsidRDefault="00557C7F">
      <w:pPr>
        <w:keepNext/>
        <w:jc w:val="center"/>
      </w:pPr>
      <w:r>
        <w:rPr>
          <w:noProof/>
        </w:rPr>
        <w:drawing>
          <wp:inline distT="0" distB="0" distL="0" distR="0" wp14:anchorId="22CAE9B6" wp14:editId="5D74C0AF">
            <wp:extent cx="5580000" cy="3138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grafana-dashboard.png"/>
                    <pic:cNvPicPr/>
                  </pic:nvPicPr>
                  <pic:blipFill>
                    <a:blip r:embed="rId25"/>
                    <a:stretch>
                      <a:fillRect/>
                    </a:stretch>
                  </pic:blipFill>
                  <pic:spPr>
                    <a:xfrm>
                      <a:off x="0" y="0"/>
                      <a:ext cx="5580000" cy="3138750"/>
                    </a:xfrm>
                    <a:prstGeom prst="rect">
                      <a:avLst/>
                    </a:prstGeom>
                  </pic:spPr>
                </pic:pic>
              </a:graphicData>
            </a:graphic>
          </wp:inline>
        </w:drawing>
      </w:r>
    </w:p>
    <w:p w14:paraId="445C7550" w14:textId="77777777" w:rsidR="00710393" w:rsidRDefault="00557C7F">
      <w:pPr>
        <w:jc w:val="center"/>
      </w:pPr>
      <w:r>
        <w:rPr>
          <w:i/>
          <w:sz w:val="24"/>
        </w:rPr>
        <w:t>Hình 18. Dashboard tổng quan hệ thống với số liệu thực</w:t>
      </w:r>
    </w:p>
    <w:p w14:paraId="2A0D4C70" w14:textId="77777777" w:rsidR="00710393" w:rsidRDefault="00557C7F">
      <w:pPr>
        <w:pStyle w:val="Heading1"/>
      </w:pPr>
      <w:bookmarkStart w:id="20" w:name="_Toc243692796"/>
      <w:r>
        <w:lastRenderedPageBreak/>
        <w:t>CHƯƠNG 7. T</w:t>
      </w:r>
      <w:r>
        <w:t>Ậ</w:t>
      </w:r>
      <w:r>
        <w:t>P TRUNG LOG V</w:t>
      </w:r>
      <w:r>
        <w:t>Ớ</w:t>
      </w:r>
      <w:r>
        <w:t>I LOKI VÀ PROMTAIL</w:t>
      </w:r>
      <w:bookmarkEnd w:id="20"/>
    </w:p>
    <w:p w14:paraId="5B3A3E60" w14:textId="77777777" w:rsidR="00710393" w:rsidRDefault="00557C7F">
      <w:pPr>
        <w:jc w:val="both"/>
      </w:pPr>
      <w:r>
        <w:t>Promtail đọc log stdout/stderr của mọi container thuộc project sms qua Docker API và gắn nhãn service, container, project, stream rồi đẩy về Loki. Nginx ghi access log dạng JSON; Laravel ghi log ra stderr. Các truy vấn LogQL đã kiểm thử:</w:t>
      </w:r>
    </w:p>
    <w:p w14:paraId="6477D2F9" w14:textId="77777777" w:rsidR="00710393" w:rsidRDefault="00557C7F">
      <w:pPr>
        <w:spacing w:after="40"/>
        <w:jc w:val="center"/>
      </w:pPr>
      <w:r>
        <w:rPr>
          <w:i/>
        </w:rPr>
        <w:t>Bảng 6. Các truy vấn LogQL</w:t>
      </w:r>
    </w:p>
    <w:tbl>
      <w:tblPr>
        <w:tblStyle w:val="TableGrid"/>
        <w:tblW w:w="0" w:type="auto"/>
        <w:jc w:val="center"/>
        <w:tblLook w:val="04A0" w:firstRow="1" w:lastRow="0" w:firstColumn="1" w:lastColumn="0" w:noHBand="0" w:noVBand="1"/>
      </w:tblPr>
      <w:tblGrid>
        <w:gridCol w:w="454"/>
        <w:gridCol w:w="5499"/>
        <w:gridCol w:w="3118"/>
      </w:tblGrid>
      <w:tr w:rsidR="00710393" w14:paraId="4E28763F" w14:textId="77777777">
        <w:trPr>
          <w:jc w:val="center"/>
        </w:trPr>
        <w:tc>
          <w:tcPr>
            <w:tcW w:w="454" w:type="dxa"/>
            <w:shd w:val="clear" w:color="auto" w:fill="D9E2F3"/>
          </w:tcPr>
          <w:p w14:paraId="63E57C16" w14:textId="77777777" w:rsidR="00710393" w:rsidRDefault="00557C7F">
            <w:pPr>
              <w:spacing w:after="0" w:line="264" w:lineRule="auto"/>
            </w:pPr>
            <w:r>
              <w:rPr>
                <w:b/>
                <w:sz w:val="22"/>
              </w:rPr>
              <w:t>#</w:t>
            </w:r>
          </w:p>
        </w:tc>
        <w:tc>
          <w:tcPr>
            <w:tcW w:w="5499" w:type="dxa"/>
            <w:shd w:val="clear" w:color="auto" w:fill="D9E2F3"/>
          </w:tcPr>
          <w:p w14:paraId="75D64BD4" w14:textId="77777777" w:rsidR="00710393" w:rsidRDefault="00557C7F">
            <w:pPr>
              <w:spacing w:after="0" w:line="264" w:lineRule="auto"/>
            </w:pPr>
            <w:r>
              <w:rPr>
                <w:b/>
                <w:sz w:val="22"/>
              </w:rPr>
              <w:t>Truy vấn</w:t>
            </w:r>
          </w:p>
        </w:tc>
        <w:tc>
          <w:tcPr>
            <w:tcW w:w="3118" w:type="dxa"/>
            <w:shd w:val="clear" w:color="auto" w:fill="D9E2F3"/>
          </w:tcPr>
          <w:p w14:paraId="3927FD2D" w14:textId="77777777" w:rsidR="00710393" w:rsidRDefault="00557C7F">
            <w:pPr>
              <w:spacing w:after="0" w:line="264" w:lineRule="auto"/>
            </w:pPr>
            <w:r>
              <w:rPr>
                <w:b/>
                <w:sz w:val="22"/>
              </w:rPr>
              <w:t>Mục đích</w:t>
            </w:r>
          </w:p>
        </w:tc>
      </w:tr>
      <w:tr w:rsidR="00710393" w14:paraId="31A54E84" w14:textId="77777777">
        <w:trPr>
          <w:jc w:val="center"/>
        </w:trPr>
        <w:tc>
          <w:tcPr>
            <w:tcW w:w="454" w:type="dxa"/>
          </w:tcPr>
          <w:p w14:paraId="014D32FF" w14:textId="77777777" w:rsidR="00710393" w:rsidRDefault="00557C7F">
            <w:pPr>
              <w:spacing w:after="0" w:line="264" w:lineRule="auto"/>
            </w:pPr>
            <w:r>
              <w:rPr>
                <w:sz w:val="22"/>
              </w:rPr>
              <w:t>1</w:t>
            </w:r>
          </w:p>
        </w:tc>
        <w:tc>
          <w:tcPr>
            <w:tcW w:w="5499" w:type="dxa"/>
          </w:tcPr>
          <w:p w14:paraId="09AA0787" w14:textId="77777777" w:rsidR="00710393" w:rsidRDefault="00557C7F">
            <w:pPr>
              <w:spacing w:after="0" w:line="264" w:lineRule="auto"/>
            </w:pPr>
            <w:r>
              <w:rPr>
                <w:sz w:val="22"/>
              </w:rPr>
              <w:t>{service="nginx"} | json | status &gt;= 400</w:t>
            </w:r>
          </w:p>
        </w:tc>
        <w:tc>
          <w:tcPr>
            <w:tcW w:w="3118" w:type="dxa"/>
          </w:tcPr>
          <w:p w14:paraId="5AEF83EF" w14:textId="77777777" w:rsidR="00710393" w:rsidRDefault="00557C7F">
            <w:pPr>
              <w:spacing w:after="0" w:line="264" w:lineRule="auto"/>
            </w:pPr>
            <w:r>
              <w:rPr>
                <w:sz w:val="22"/>
              </w:rPr>
              <w:t>Request lỗi (HTTP ≥ 400)</w:t>
            </w:r>
          </w:p>
        </w:tc>
      </w:tr>
      <w:tr w:rsidR="00710393" w14:paraId="5250C05F" w14:textId="77777777">
        <w:trPr>
          <w:jc w:val="center"/>
        </w:trPr>
        <w:tc>
          <w:tcPr>
            <w:tcW w:w="454" w:type="dxa"/>
          </w:tcPr>
          <w:p w14:paraId="2DC1E24A" w14:textId="77777777" w:rsidR="00710393" w:rsidRDefault="00557C7F">
            <w:pPr>
              <w:spacing w:after="0" w:line="264" w:lineRule="auto"/>
            </w:pPr>
            <w:r>
              <w:rPr>
                <w:sz w:val="22"/>
              </w:rPr>
              <w:t>2</w:t>
            </w:r>
          </w:p>
        </w:tc>
        <w:tc>
          <w:tcPr>
            <w:tcW w:w="5499" w:type="dxa"/>
          </w:tcPr>
          <w:p w14:paraId="0212FD8A" w14:textId="77777777" w:rsidR="00710393" w:rsidRDefault="00557C7F">
            <w:pPr>
              <w:spacing w:after="0" w:line="264" w:lineRule="auto"/>
            </w:pPr>
            <w:r>
              <w:rPr>
                <w:sz w:val="22"/>
              </w:rPr>
              <w:t>sum by (service) (count_over_time({project="sms"}[5m]))</w:t>
            </w:r>
          </w:p>
        </w:tc>
        <w:tc>
          <w:tcPr>
            <w:tcW w:w="3118" w:type="dxa"/>
          </w:tcPr>
          <w:p w14:paraId="2D9543A4" w14:textId="77777777" w:rsidR="00710393" w:rsidRDefault="00557C7F">
            <w:pPr>
              <w:spacing w:after="0" w:line="264" w:lineRule="auto"/>
            </w:pPr>
            <w:r>
              <w:rPr>
                <w:sz w:val="22"/>
              </w:rPr>
              <w:t>Số dòng log mỗi service trong 5 phút</w:t>
            </w:r>
          </w:p>
        </w:tc>
      </w:tr>
      <w:tr w:rsidR="00710393" w14:paraId="2CC83732" w14:textId="77777777">
        <w:trPr>
          <w:jc w:val="center"/>
        </w:trPr>
        <w:tc>
          <w:tcPr>
            <w:tcW w:w="454" w:type="dxa"/>
          </w:tcPr>
          <w:p w14:paraId="7EF0EC87" w14:textId="77777777" w:rsidR="00710393" w:rsidRDefault="00557C7F">
            <w:pPr>
              <w:spacing w:after="0" w:line="264" w:lineRule="auto"/>
            </w:pPr>
            <w:r>
              <w:rPr>
                <w:sz w:val="22"/>
              </w:rPr>
              <w:t>3</w:t>
            </w:r>
          </w:p>
        </w:tc>
        <w:tc>
          <w:tcPr>
            <w:tcW w:w="5499" w:type="dxa"/>
          </w:tcPr>
          <w:p w14:paraId="7BAEE615" w14:textId="77777777" w:rsidR="00710393" w:rsidRDefault="00557C7F">
            <w:pPr>
              <w:spacing w:after="0" w:line="264" w:lineRule="auto"/>
            </w:pPr>
            <w:r>
              <w:rPr>
                <w:sz w:val="22"/>
              </w:rPr>
              <w:t>{service="app"} |~ "student\\.|class\\.|grade\\."</w:t>
            </w:r>
          </w:p>
        </w:tc>
        <w:tc>
          <w:tcPr>
            <w:tcW w:w="3118" w:type="dxa"/>
          </w:tcPr>
          <w:p w14:paraId="7FBDBB52" w14:textId="77777777" w:rsidR="00710393" w:rsidRDefault="00557C7F">
            <w:pPr>
              <w:spacing w:after="0" w:line="264" w:lineRule="auto"/>
            </w:pPr>
            <w:r>
              <w:rPr>
                <w:sz w:val="22"/>
              </w:rPr>
              <w:t>Hoạt động thêm/sửa/xóa dữ liệu</w:t>
            </w:r>
          </w:p>
        </w:tc>
      </w:tr>
      <w:tr w:rsidR="00710393" w14:paraId="11B1277D" w14:textId="77777777">
        <w:trPr>
          <w:jc w:val="center"/>
        </w:trPr>
        <w:tc>
          <w:tcPr>
            <w:tcW w:w="454" w:type="dxa"/>
          </w:tcPr>
          <w:p w14:paraId="17FA3D20" w14:textId="77777777" w:rsidR="00710393" w:rsidRDefault="00557C7F">
            <w:pPr>
              <w:spacing w:after="0" w:line="264" w:lineRule="auto"/>
            </w:pPr>
            <w:r>
              <w:rPr>
                <w:sz w:val="22"/>
              </w:rPr>
              <w:t>4</w:t>
            </w:r>
          </w:p>
        </w:tc>
        <w:tc>
          <w:tcPr>
            <w:tcW w:w="5499" w:type="dxa"/>
          </w:tcPr>
          <w:p w14:paraId="7607C4CC" w14:textId="77777777" w:rsidR="00710393" w:rsidRDefault="00557C7F">
            <w:pPr>
              <w:spacing w:after="0" w:line="264" w:lineRule="auto"/>
            </w:pPr>
            <w:r>
              <w:rPr>
                <w:sz w:val="22"/>
              </w:rPr>
              <w:t>topk(5, sum by (uri) (count_over_time({service="nginx"} | json | __error__="" [15m])))</w:t>
            </w:r>
          </w:p>
        </w:tc>
        <w:tc>
          <w:tcPr>
            <w:tcW w:w="3118" w:type="dxa"/>
          </w:tcPr>
          <w:p w14:paraId="2315AD96" w14:textId="77777777" w:rsidR="00710393" w:rsidRDefault="00557C7F">
            <w:pPr>
              <w:spacing w:after="0" w:line="264" w:lineRule="auto"/>
            </w:pPr>
            <w:r>
              <w:rPr>
                <w:sz w:val="22"/>
              </w:rPr>
              <w:t>Top 5 URL truy cập nhiều nhất</w:t>
            </w:r>
          </w:p>
        </w:tc>
      </w:tr>
    </w:tbl>
    <w:p w14:paraId="5444B1A3" w14:textId="77777777" w:rsidR="00710393" w:rsidRDefault="00710393">
      <w:pPr>
        <w:spacing w:after="0"/>
      </w:pPr>
    </w:p>
    <w:p w14:paraId="6A5FA223" w14:textId="77777777" w:rsidR="00710393" w:rsidRDefault="00557C7F">
      <w:pPr>
        <w:keepNext/>
        <w:jc w:val="center"/>
      </w:pPr>
      <w:r>
        <w:rPr>
          <w:noProof/>
        </w:rPr>
        <w:drawing>
          <wp:inline distT="0" distB="0" distL="0" distR="0" wp14:anchorId="6310E40C" wp14:editId="1A097E79">
            <wp:extent cx="5580000" cy="31387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loki-loi-404.png"/>
                    <pic:cNvPicPr/>
                  </pic:nvPicPr>
                  <pic:blipFill>
                    <a:blip r:embed="rId26"/>
                    <a:stretch>
                      <a:fillRect/>
                    </a:stretch>
                  </pic:blipFill>
                  <pic:spPr>
                    <a:xfrm>
                      <a:off x="0" y="0"/>
                      <a:ext cx="5580000" cy="3138750"/>
                    </a:xfrm>
                    <a:prstGeom prst="rect">
                      <a:avLst/>
                    </a:prstGeom>
                  </pic:spPr>
                </pic:pic>
              </a:graphicData>
            </a:graphic>
          </wp:inline>
        </w:drawing>
      </w:r>
    </w:p>
    <w:p w14:paraId="71DC1671" w14:textId="77777777" w:rsidR="00710393" w:rsidRDefault="00557C7F">
      <w:pPr>
        <w:jc w:val="center"/>
      </w:pPr>
      <w:r>
        <w:rPr>
          <w:i/>
          <w:sz w:val="24"/>
        </w:rPr>
        <w:t>Hình 19. Truy vấn 1: các request lỗi 404</w:t>
      </w:r>
    </w:p>
    <w:p w14:paraId="2355E550" w14:textId="77777777" w:rsidR="00710393" w:rsidRDefault="00557C7F">
      <w:pPr>
        <w:keepNext/>
        <w:jc w:val="center"/>
      </w:pPr>
      <w:r>
        <w:rPr>
          <w:noProof/>
        </w:rPr>
        <w:lastRenderedPageBreak/>
        <w:drawing>
          <wp:inline distT="0" distB="0" distL="0" distR="0" wp14:anchorId="7945A0D3" wp14:editId="7F37B9AE">
            <wp:extent cx="5580000" cy="3138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loki-dem-log.png"/>
                    <pic:cNvPicPr/>
                  </pic:nvPicPr>
                  <pic:blipFill>
                    <a:blip r:embed="rId27"/>
                    <a:stretch>
                      <a:fillRect/>
                    </a:stretch>
                  </pic:blipFill>
                  <pic:spPr>
                    <a:xfrm>
                      <a:off x="0" y="0"/>
                      <a:ext cx="5580000" cy="3138750"/>
                    </a:xfrm>
                    <a:prstGeom prst="rect">
                      <a:avLst/>
                    </a:prstGeom>
                  </pic:spPr>
                </pic:pic>
              </a:graphicData>
            </a:graphic>
          </wp:inline>
        </w:drawing>
      </w:r>
    </w:p>
    <w:p w14:paraId="314AF612" w14:textId="77777777" w:rsidR="00710393" w:rsidRDefault="00557C7F">
      <w:pPr>
        <w:jc w:val="center"/>
      </w:pPr>
      <w:r>
        <w:rPr>
          <w:i/>
          <w:sz w:val="24"/>
        </w:rPr>
        <w:t>Hình 20. Truy vấn 2: số dòng log theo từng service</w:t>
      </w:r>
    </w:p>
    <w:p w14:paraId="23CED95F" w14:textId="77777777" w:rsidR="00710393" w:rsidRDefault="00557C7F">
      <w:pPr>
        <w:keepNext/>
        <w:jc w:val="center"/>
      </w:pPr>
      <w:r>
        <w:rPr>
          <w:noProof/>
        </w:rPr>
        <w:drawing>
          <wp:inline distT="0" distB="0" distL="0" distR="0" wp14:anchorId="17DB524E" wp14:editId="53F14B2F">
            <wp:extent cx="5580000" cy="31387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loki-thao-tac.png"/>
                    <pic:cNvPicPr/>
                  </pic:nvPicPr>
                  <pic:blipFill>
                    <a:blip r:embed="rId28"/>
                    <a:stretch>
                      <a:fillRect/>
                    </a:stretch>
                  </pic:blipFill>
                  <pic:spPr>
                    <a:xfrm>
                      <a:off x="0" y="0"/>
                      <a:ext cx="5580000" cy="3138750"/>
                    </a:xfrm>
                    <a:prstGeom prst="rect">
                      <a:avLst/>
                    </a:prstGeom>
                  </pic:spPr>
                </pic:pic>
              </a:graphicData>
            </a:graphic>
          </wp:inline>
        </w:drawing>
      </w:r>
    </w:p>
    <w:p w14:paraId="5175DA44" w14:textId="77777777" w:rsidR="00710393" w:rsidRDefault="00557C7F">
      <w:pPr>
        <w:jc w:val="center"/>
      </w:pPr>
      <w:r>
        <w:rPr>
          <w:i/>
          <w:sz w:val="24"/>
        </w:rPr>
        <w:t>Hình 21. Truy vấn 3: log thao tác thêm/sửa/xóa sinh viên</w:t>
      </w:r>
    </w:p>
    <w:p w14:paraId="31434ADB" w14:textId="77777777" w:rsidR="00710393" w:rsidRDefault="00557C7F">
      <w:pPr>
        <w:keepNext/>
        <w:jc w:val="center"/>
      </w:pPr>
      <w:r>
        <w:rPr>
          <w:noProof/>
        </w:rPr>
        <w:lastRenderedPageBreak/>
        <w:drawing>
          <wp:inline distT="0" distB="0" distL="0" distR="0" wp14:anchorId="6ADE2389" wp14:editId="67063A53">
            <wp:extent cx="5580000" cy="3138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loki-top-url.png"/>
                    <pic:cNvPicPr/>
                  </pic:nvPicPr>
                  <pic:blipFill>
                    <a:blip r:embed="rId29"/>
                    <a:stretch>
                      <a:fillRect/>
                    </a:stretch>
                  </pic:blipFill>
                  <pic:spPr>
                    <a:xfrm>
                      <a:off x="0" y="0"/>
                      <a:ext cx="5580000" cy="3138750"/>
                    </a:xfrm>
                    <a:prstGeom prst="rect">
                      <a:avLst/>
                    </a:prstGeom>
                  </pic:spPr>
                </pic:pic>
              </a:graphicData>
            </a:graphic>
          </wp:inline>
        </w:drawing>
      </w:r>
    </w:p>
    <w:p w14:paraId="7D9B7977" w14:textId="77777777" w:rsidR="00710393" w:rsidRDefault="00557C7F">
      <w:pPr>
        <w:jc w:val="center"/>
      </w:pPr>
      <w:r>
        <w:rPr>
          <w:i/>
          <w:sz w:val="24"/>
        </w:rPr>
        <w:t>Hình 22. Truy vấn 4: top 5 URL được truy cập nhiều nhất</w:t>
      </w:r>
    </w:p>
    <w:p w14:paraId="508FB620" w14:textId="77777777" w:rsidR="00710393" w:rsidRDefault="00557C7F">
      <w:pPr>
        <w:pStyle w:val="Heading1"/>
      </w:pPr>
      <w:bookmarkStart w:id="21" w:name="_Toc243692797"/>
      <w:r>
        <w:t>CHƯƠNG 8. B</w:t>
      </w:r>
      <w:r>
        <w:t>Ả</w:t>
      </w:r>
      <w:r>
        <w:t>O M</w:t>
      </w:r>
      <w:r>
        <w:t>Ậ</w:t>
      </w:r>
      <w:r>
        <w:t>T H</w:t>
      </w:r>
      <w:r>
        <w:t>Ệ</w:t>
      </w:r>
      <w:r>
        <w:t xml:space="preserve"> TH</w:t>
      </w:r>
      <w:r>
        <w:t>Ố</w:t>
      </w:r>
      <w:r>
        <w:t>NG (HARDENING)</w:t>
      </w:r>
      <w:bookmarkEnd w:id="21"/>
    </w:p>
    <w:p w14:paraId="344AD90B" w14:textId="77777777" w:rsidR="00710393" w:rsidRDefault="00557C7F">
      <w:pPr>
        <w:spacing w:after="40"/>
        <w:jc w:val="center"/>
      </w:pPr>
      <w:r>
        <w:rPr>
          <w:i/>
        </w:rPr>
        <w:t>Bảng 7. Các biện pháp hardening</w:t>
      </w:r>
    </w:p>
    <w:tbl>
      <w:tblPr>
        <w:tblStyle w:val="TableGrid"/>
        <w:tblW w:w="0" w:type="auto"/>
        <w:jc w:val="center"/>
        <w:tblLook w:val="04A0" w:firstRow="1" w:lastRow="0" w:firstColumn="1" w:lastColumn="0" w:noHBand="0" w:noVBand="1"/>
      </w:tblPr>
      <w:tblGrid>
        <w:gridCol w:w="1871"/>
        <w:gridCol w:w="4535"/>
        <w:gridCol w:w="2665"/>
      </w:tblGrid>
      <w:tr w:rsidR="00710393" w14:paraId="2D550E1F" w14:textId="77777777">
        <w:trPr>
          <w:jc w:val="center"/>
        </w:trPr>
        <w:tc>
          <w:tcPr>
            <w:tcW w:w="1871" w:type="dxa"/>
            <w:shd w:val="clear" w:color="auto" w:fill="D9E2F3"/>
          </w:tcPr>
          <w:p w14:paraId="367558A8" w14:textId="77777777" w:rsidR="00710393" w:rsidRDefault="00557C7F">
            <w:pPr>
              <w:spacing w:after="0" w:line="264" w:lineRule="auto"/>
            </w:pPr>
            <w:r>
              <w:rPr>
                <w:b/>
                <w:sz w:val="22"/>
              </w:rPr>
              <w:t>Biện pháp</w:t>
            </w:r>
          </w:p>
        </w:tc>
        <w:tc>
          <w:tcPr>
            <w:tcW w:w="4535" w:type="dxa"/>
            <w:shd w:val="clear" w:color="auto" w:fill="D9E2F3"/>
          </w:tcPr>
          <w:p w14:paraId="4ED700D1" w14:textId="77777777" w:rsidR="00710393" w:rsidRDefault="00557C7F">
            <w:pPr>
              <w:spacing w:after="0" w:line="264" w:lineRule="auto"/>
            </w:pPr>
            <w:r>
              <w:rPr>
                <w:b/>
                <w:sz w:val="22"/>
              </w:rPr>
              <w:t>Cách triển khai</w:t>
            </w:r>
          </w:p>
        </w:tc>
        <w:tc>
          <w:tcPr>
            <w:tcW w:w="2665" w:type="dxa"/>
            <w:shd w:val="clear" w:color="auto" w:fill="D9E2F3"/>
          </w:tcPr>
          <w:p w14:paraId="29473F53" w14:textId="77777777" w:rsidR="00710393" w:rsidRDefault="00557C7F">
            <w:pPr>
              <w:spacing w:after="0" w:line="264" w:lineRule="auto"/>
            </w:pPr>
            <w:r>
              <w:rPr>
                <w:b/>
                <w:sz w:val="22"/>
              </w:rPr>
              <w:t>Cách kiểm chứng</w:t>
            </w:r>
          </w:p>
        </w:tc>
      </w:tr>
      <w:tr w:rsidR="00710393" w14:paraId="2BDDA00A" w14:textId="77777777">
        <w:trPr>
          <w:jc w:val="center"/>
        </w:trPr>
        <w:tc>
          <w:tcPr>
            <w:tcW w:w="1871" w:type="dxa"/>
          </w:tcPr>
          <w:p w14:paraId="330B933B" w14:textId="77777777" w:rsidR="00710393" w:rsidRDefault="00557C7F">
            <w:pPr>
              <w:spacing w:after="0" w:line="264" w:lineRule="auto"/>
            </w:pPr>
            <w:r>
              <w:rPr>
                <w:sz w:val="22"/>
              </w:rPr>
              <w:t>Non-root container</w:t>
            </w:r>
          </w:p>
        </w:tc>
        <w:tc>
          <w:tcPr>
            <w:tcW w:w="4535" w:type="dxa"/>
          </w:tcPr>
          <w:p w14:paraId="5E1BFB59" w14:textId="77777777" w:rsidR="00710393" w:rsidRDefault="00557C7F">
            <w:pPr>
              <w:spacing w:after="0" w:line="264" w:lineRule="auto"/>
            </w:pPr>
            <w:r>
              <w:rPr>
                <w:sz w:val="22"/>
              </w:rPr>
              <w:t>app chạy USER www-data; Nginx uid 101; Grafana, Prometheus, Loki chạy user riêng</w:t>
            </w:r>
          </w:p>
        </w:tc>
        <w:tc>
          <w:tcPr>
            <w:tcW w:w="2665" w:type="dxa"/>
          </w:tcPr>
          <w:p w14:paraId="72867905" w14:textId="77777777" w:rsidR="00710393" w:rsidRDefault="00557C7F">
            <w:pPr>
              <w:spacing w:after="0" w:line="264" w:lineRule="auto"/>
            </w:pPr>
            <w:r>
              <w:rPr>
                <w:sz w:val="22"/>
              </w:rPr>
              <w:t>docker compose exec app id</w:t>
            </w:r>
          </w:p>
        </w:tc>
      </w:tr>
      <w:tr w:rsidR="00710393" w14:paraId="02B09B69" w14:textId="77777777">
        <w:trPr>
          <w:jc w:val="center"/>
        </w:trPr>
        <w:tc>
          <w:tcPr>
            <w:tcW w:w="1871" w:type="dxa"/>
          </w:tcPr>
          <w:p w14:paraId="705176C6" w14:textId="77777777" w:rsidR="00710393" w:rsidRDefault="00557C7F">
            <w:pPr>
              <w:spacing w:after="0" w:line="264" w:lineRule="auto"/>
            </w:pPr>
            <w:r>
              <w:rPr>
                <w:sz w:val="22"/>
              </w:rPr>
              <w:t>Cô lập mạng</w:t>
            </w:r>
          </w:p>
        </w:tc>
        <w:tc>
          <w:tcPr>
            <w:tcW w:w="4535" w:type="dxa"/>
          </w:tcPr>
          <w:p w14:paraId="00466D4A" w14:textId="77777777" w:rsidR="00710393" w:rsidRDefault="00557C7F">
            <w:pPr>
              <w:spacing w:after="0" w:line="264" w:lineRule="auto"/>
            </w:pPr>
            <w:r>
              <w:rPr>
                <w:sz w:val="22"/>
              </w:rPr>
              <w:t>3 mạng: frontend, backend (internal), monitoring (internal); MySQL chỉ ở backend</w:t>
            </w:r>
          </w:p>
        </w:tc>
        <w:tc>
          <w:tcPr>
            <w:tcW w:w="2665" w:type="dxa"/>
          </w:tcPr>
          <w:p w14:paraId="28DB5DF7" w14:textId="77777777" w:rsidR="00710393" w:rsidRDefault="00557C7F">
            <w:pPr>
              <w:spacing w:after="0" w:line="264" w:lineRule="auto"/>
            </w:pPr>
            <w:r>
              <w:rPr>
                <w:sz w:val="22"/>
              </w:rPr>
              <w:t>docker network inspect sms_backend</w:t>
            </w:r>
          </w:p>
        </w:tc>
      </w:tr>
      <w:tr w:rsidR="00710393" w14:paraId="51E24F24" w14:textId="77777777">
        <w:trPr>
          <w:jc w:val="center"/>
        </w:trPr>
        <w:tc>
          <w:tcPr>
            <w:tcW w:w="1871" w:type="dxa"/>
          </w:tcPr>
          <w:p w14:paraId="4C46C25E" w14:textId="77777777" w:rsidR="00710393" w:rsidRDefault="00557C7F">
            <w:pPr>
              <w:spacing w:after="0" w:line="264" w:lineRule="auto"/>
            </w:pPr>
            <w:r>
              <w:rPr>
                <w:sz w:val="22"/>
              </w:rPr>
              <w:t>Giới hạn cổng</w:t>
            </w:r>
          </w:p>
        </w:tc>
        <w:tc>
          <w:tcPr>
            <w:tcW w:w="4535" w:type="dxa"/>
          </w:tcPr>
          <w:p w14:paraId="519B64F8" w14:textId="77777777" w:rsidR="00710393" w:rsidRDefault="00557C7F">
            <w:pPr>
              <w:spacing w:after="0" w:line="264" w:lineRule="auto"/>
            </w:pPr>
            <w:r>
              <w:rPr>
                <w:sz w:val="22"/>
              </w:rPr>
              <w:t>Chỉ publish 80/443; phpMyAdmin, Grafana, Prometheus bind 127.0.0.1; MySQL, exporter không publish</w:t>
            </w:r>
          </w:p>
        </w:tc>
        <w:tc>
          <w:tcPr>
            <w:tcW w:w="2665" w:type="dxa"/>
          </w:tcPr>
          <w:p w14:paraId="517D6040" w14:textId="77777777" w:rsidR="00710393" w:rsidRDefault="00557C7F">
            <w:pPr>
              <w:spacing w:after="0" w:line="264" w:lineRule="auto"/>
            </w:pPr>
            <w:r>
              <w:rPr>
                <w:sz w:val="22"/>
              </w:rPr>
              <w:t>docker compose ps</w:t>
            </w:r>
          </w:p>
        </w:tc>
      </w:tr>
      <w:tr w:rsidR="00710393" w14:paraId="32C5C3D4" w14:textId="77777777">
        <w:trPr>
          <w:jc w:val="center"/>
        </w:trPr>
        <w:tc>
          <w:tcPr>
            <w:tcW w:w="1871" w:type="dxa"/>
          </w:tcPr>
          <w:p w14:paraId="7202F463" w14:textId="77777777" w:rsidR="00710393" w:rsidRDefault="00557C7F">
            <w:pPr>
              <w:spacing w:after="0" w:line="264" w:lineRule="auto"/>
            </w:pPr>
            <w:r>
              <w:rPr>
                <w:sz w:val="22"/>
              </w:rPr>
              <w:t>Quản lý bí mật</w:t>
            </w:r>
          </w:p>
        </w:tc>
        <w:tc>
          <w:tcPr>
            <w:tcW w:w="4535" w:type="dxa"/>
          </w:tcPr>
          <w:p w14:paraId="766671C6" w14:textId="77777777" w:rsidR="00710393" w:rsidRDefault="00557C7F">
            <w:pPr>
              <w:spacing w:after="0" w:line="264" w:lineRule="auto"/>
            </w:pPr>
            <w:r>
              <w:rPr>
                <w:sz w:val="22"/>
              </w:rPr>
              <w:t>.env, secrets/ trong .gitignore; mật khẩu root MySQL dùng Docker secret; mật khẩu sinh ngẫu nhiên</w:t>
            </w:r>
          </w:p>
        </w:tc>
        <w:tc>
          <w:tcPr>
            <w:tcW w:w="2665" w:type="dxa"/>
          </w:tcPr>
          <w:p w14:paraId="5327A3DA" w14:textId="77777777" w:rsidR="00710393" w:rsidRDefault="00557C7F">
            <w:pPr>
              <w:spacing w:after="0" w:line="264" w:lineRule="auto"/>
            </w:pPr>
            <w:r>
              <w:rPr>
                <w:sz w:val="22"/>
              </w:rPr>
              <w:t>git check-ignore -v .env</w:t>
            </w:r>
          </w:p>
        </w:tc>
      </w:tr>
      <w:tr w:rsidR="00710393" w14:paraId="3161EF6C" w14:textId="77777777">
        <w:trPr>
          <w:jc w:val="center"/>
        </w:trPr>
        <w:tc>
          <w:tcPr>
            <w:tcW w:w="1871" w:type="dxa"/>
          </w:tcPr>
          <w:p w14:paraId="67F6697D" w14:textId="77777777" w:rsidR="00710393" w:rsidRDefault="00557C7F">
            <w:pPr>
              <w:spacing w:after="0" w:line="264" w:lineRule="auto"/>
            </w:pPr>
            <w:r>
              <w:rPr>
                <w:sz w:val="22"/>
              </w:rPr>
              <w:t>Hạn chế quyền DB</w:t>
            </w:r>
          </w:p>
        </w:tc>
        <w:tc>
          <w:tcPr>
            <w:tcW w:w="4535" w:type="dxa"/>
          </w:tcPr>
          <w:p w14:paraId="7339D991" w14:textId="77777777" w:rsidR="00710393" w:rsidRDefault="00557C7F">
            <w:pPr>
              <w:spacing w:after="0" w:line="264" w:lineRule="auto"/>
            </w:pPr>
            <w:r>
              <w:rPr>
                <w:sz w:val="22"/>
              </w:rPr>
              <w:t>sms_app chỉ có quyền trên DB student_management; exporter chỉ PROCESS, REPLICATION CLIENT, SELECT, tối đa 3 kết nối</w:t>
            </w:r>
          </w:p>
        </w:tc>
        <w:tc>
          <w:tcPr>
            <w:tcW w:w="2665" w:type="dxa"/>
          </w:tcPr>
          <w:p w14:paraId="0D5C84DE" w14:textId="77777777" w:rsidR="00710393" w:rsidRDefault="00557C7F">
            <w:pPr>
              <w:spacing w:after="0" w:line="264" w:lineRule="auto"/>
            </w:pPr>
            <w:r>
              <w:rPr>
                <w:sz w:val="22"/>
              </w:rPr>
              <w:t>SHOW GRANTS</w:t>
            </w:r>
          </w:p>
        </w:tc>
      </w:tr>
      <w:tr w:rsidR="00710393" w14:paraId="0EEBF910" w14:textId="77777777">
        <w:trPr>
          <w:jc w:val="center"/>
        </w:trPr>
        <w:tc>
          <w:tcPr>
            <w:tcW w:w="1871" w:type="dxa"/>
          </w:tcPr>
          <w:p w14:paraId="152AD39C" w14:textId="77777777" w:rsidR="00710393" w:rsidRDefault="00557C7F">
            <w:pPr>
              <w:spacing w:after="0" w:line="264" w:lineRule="auto"/>
            </w:pPr>
            <w:r>
              <w:rPr>
                <w:sz w:val="22"/>
              </w:rPr>
              <w:t>HTTPS + header</w:t>
            </w:r>
          </w:p>
        </w:tc>
        <w:tc>
          <w:tcPr>
            <w:tcW w:w="4535" w:type="dxa"/>
          </w:tcPr>
          <w:p w14:paraId="2704C531" w14:textId="77777777" w:rsidR="00710393" w:rsidRDefault="00557C7F">
            <w:pPr>
              <w:spacing w:after="0" w:line="264" w:lineRule="auto"/>
            </w:pPr>
            <w:r>
              <w:rPr>
                <w:sz w:val="22"/>
              </w:rPr>
              <w:t>HSTS, CSP, X-Frame-Options…; server_tokens off; TLS 1.2/1.3</w:t>
            </w:r>
          </w:p>
        </w:tc>
        <w:tc>
          <w:tcPr>
            <w:tcW w:w="2665" w:type="dxa"/>
          </w:tcPr>
          <w:p w14:paraId="7D0DA125" w14:textId="77777777" w:rsidR="00710393" w:rsidRDefault="00557C7F">
            <w:pPr>
              <w:spacing w:after="0" w:line="264" w:lineRule="auto"/>
            </w:pPr>
            <w:r>
              <w:rPr>
                <w:sz w:val="22"/>
              </w:rPr>
              <w:t>curl -skI https://localhost</w:t>
            </w:r>
          </w:p>
        </w:tc>
      </w:tr>
      <w:tr w:rsidR="00710393" w14:paraId="463F13DB" w14:textId="77777777">
        <w:trPr>
          <w:jc w:val="center"/>
        </w:trPr>
        <w:tc>
          <w:tcPr>
            <w:tcW w:w="1871" w:type="dxa"/>
          </w:tcPr>
          <w:p w14:paraId="0DBE8E97" w14:textId="77777777" w:rsidR="00710393" w:rsidRDefault="00557C7F">
            <w:pPr>
              <w:spacing w:after="0" w:line="264" w:lineRule="auto"/>
            </w:pPr>
            <w:r>
              <w:rPr>
                <w:sz w:val="22"/>
              </w:rPr>
              <w:t>Giảm đặc quyền</w:t>
            </w:r>
          </w:p>
        </w:tc>
        <w:tc>
          <w:tcPr>
            <w:tcW w:w="4535" w:type="dxa"/>
          </w:tcPr>
          <w:p w14:paraId="6270FE09" w14:textId="77777777" w:rsidR="00710393" w:rsidRDefault="00557C7F">
            <w:pPr>
              <w:spacing w:after="0" w:line="264" w:lineRule="auto"/>
            </w:pPr>
            <w:r>
              <w:rPr>
                <w:sz w:val="22"/>
              </w:rPr>
              <w:t>no-new-privileges, cap_drop: ALL, Nginx read_only + tmpfs, rate limit</w:t>
            </w:r>
          </w:p>
        </w:tc>
        <w:tc>
          <w:tcPr>
            <w:tcW w:w="2665" w:type="dxa"/>
          </w:tcPr>
          <w:p w14:paraId="23CE8E8A" w14:textId="77777777" w:rsidR="00710393" w:rsidRDefault="00557C7F">
            <w:pPr>
              <w:spacing w:after="0" w:line="264" w:lineRule="auto"/>
            </w:pPr>
            <w:r>
              <w:rPr>
                <w:sz w:val="22"/>
              </w:rPr>
              <w:t>docker inspect</w:t>
            </w:r>
          </w:p>
        </w:tc>
      </w:tr>
      <w:tr w:rsidR="00710393" w14:paraId="73BF22E8" w14:textId="77777777">
        <w:trPr>
          <w:jc w:val="center"/>
        </w:trPr>
        <w:tc>
          <w:tcPr>
            <w:tcW w:w="1871" w:type="dxa"/>
          </w:tcPr>
          <w:p w14:paraId="7CE99C96" w14:textId="77777777" w:rsidR="00710393" w:rsidRDefault="00557C7F">
            <w:pPr>
              <w:spacing w:after="0" w:line="264" w:lineRule="auto"/>
            </w:pPr>
            <w:r>
              <w:rPr>
                <w:sz w:val="22"/>
              </w:rPr>
              <w:t>Healthcheck, dữ liệu</w:t>
            </w:r>
          </w:p>
        </w:tc>
        <w:tc>
          <w:tcPr>
            <w:tcW w:w="4535" w:type="dxa"/>
          </w:tcPr>
          <w:p w14:paraId="29291324" w14:textId="77777777" w:rsidR="00710393" w:rsidRDefault="00557C7F">
            <w:pPr>
              <w:spacing w:after="0" w:line="264" w:lineRule="auto"/>
            </w:pPr>
            <w:r>
              <w:rPr>
                <w:sz w:val="22"/>
              </w:rPr>
              <w:t>Healthcheck cho app, nginx, mysql, prometheus, grafana; named volume; script backup</w:t>
            </w:r>
          </w:p>
        </w:tc>
        <w:tc>
          <w:tcPr>
            <w:tcW w:w="2665" w:type="dxa"/>
          </w:tcPr>
          <w:p w14:paraId="27D00E3E" w14:textId="77777777" w:rsidR="00710393" w:rsidRDefault="00557C7F">
            <w:pPr>
              <w:spacing w:after="0" w:line="264" w:lineRule="auto"/>
            </w:pPr>
            <w:r>
              <w:rPr>
                <w:sz w:val="22"/>
              </w:rPr>
              <w:t>docker compose ps</w:t>
            </w:r>
          </w:p>
        </w:tc>
      </w:tr>
    </w:tbl>
    <w:p w14:paraId="06AB1BF1" w14:textId="77777777" w:rsidR="00710393" w:rsidRDefault="00710393">
      <w:pPr>
        <w:spacing w:after="0"/>
      </w:pPr>
    </w:p>
    <w:p w14:paraId="6D5B9130" w14:textId="77777777" w:rsidR="00710393" w:rsidRDefault="00557C7F">
      <w:pPr>
        <w:jc w:val="both"/>
      </w:pPr>
      <w:r>
        <w:t>Toàn bộ các mục trên được kiểm tra tự động bằng script scripts/check-security.ps1:</w:t>
      </w:r>
    </w:p>
    <w:p w14:paraId="6CDDD7D2" w14:textId="77777777" w:rsidR="00710393" w:rsidRDefault="00557C7F">
      <w:pPr>
        <w:keepNext/>
        <w:jc w:val="center"/>
      </w:pPr>
      <w:r>
        <w:rPr>
          <w:noProof/>
        </w:rPr>
        <w:lastRenderedPageBreak/>
        <w:drawing>
          <wp:inline distT="0" distB="0" distL="0" distR="0" wp14:anchorId="74F87038" wp14:editId="79F60E06">
            <wp:extent cx="5040000" cy="48652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heck-security.png"/>
                    <pic:cNvPicPr/>
                  </pic:nvPicPr>
                  <pic:blipFill>
                    <a:blip r:embed="rId30"/>
                    <a:stretch>
                      <a:fillRect/>
                    </a:stretch>
                  </pic:blipFill>
                  <pic:spPr>
                    <a:xfrm>
                      <a:off x="0" y="0"/>
                      <a:ext cx="5040000" cy="4865280"/>
                    </a:xfrm>
                    <a:prstGeom prst="rect">
                      <a:avLst/>
                    </a:prstGeom>
                  </pic:spPr>
                </pic:pic>
              </a:graphicData>
            </a:graphic>
          </wp:inline>
        </w:drawing>
      </w:r>
    </w:p>
    <w:p w14:paraId="15AD7706" w14:textId="77777777" w:rsidR="00710393" w:rsidRDefault="00557C7F">
      <w:pPr>
        <w:jc w:val="center"/>
      </w:pPr>
      <w:r>
        <w:rPr>
          <w:i/>
          <w:sz w:val="24"/>
        </w:rPr>
        <w:t>Hình 23. Kết quả check-security.ps1: đạt đủ 8 mục kiểm tra</w:t>
      </w:r>
    </w:p>
    <w:p w14:paraId="3ABBCBAA" w14:textId="77777777" w:rsidR="00710393" w:rsidRDefault="00557C7F">
      <w:pPr>
        <w:jc w:val="both"/>
      </w:pPr>
      <w:r>
        <w:t>Cơ sở dữ liệu được sao lưu bằng scripts/backup-db.ps1 (mysqldump với --single-transaction), file lưu trong thư mục backups/ và không đưa lên GitHub.</w:t>
      </w:r>
    </w:p>
    <w:p w14:paraId="51811239" w14:textId="77777777" w:rsidR="00710393" w:rsidRDefault="00557C7F">
      <w:pPr>
        <w:pStyle w:val="Heading1"/>
      </w:pPr>
      <w:bookmarkStart w:id="22" w:name="_Toc243692798"/>
      <w:r>
        <w:t>CHƯƠNG 9. KHÓ KHĂN G</w:t>
      </w:r>
      <w:r>
        <w:t>Ặ</w:t>
      </w:r>
      <w:r>
        <w:t>P PH</w:t>
      </w:r>
      <w:r>
        <w:t>Ả</w:t>
      </w:r>
      <w:r>
        <w:t>I VÀ GI</w:t>
      </w:r>
      <w:r>
        <w:t>Ả</w:t>
      </w:r>
      <w:r>
        <w:t>I PHÁP</w:t>
      </w:r>
      <w:bookmarkEnd w:id="22"/>
    </w:p>
    <w:p w14:paraId="5FA4E9E6" w14:textId="77777777" w:rsidR="00710393" w:rsidRDefault="00557C7F">
      <w:pPr>
        <w:jc w:val="both"/>
      </w:pPr>
      <w:r>
        <w:t>Trong quá trình triển khai, nhóm gặp một số sự cố thực tế. Việc phát hiện và xử lý các sự cố này giúp hiểu sâu hơn về cách các thành phần trong hệ thống phối hợp với nhau.</w:t>
      </w:r>
    </w:p>
    <w:p w14:paraId="54AE0A8C" w14:textId="77777777" w:rsidR="00710393" w:rsidRDefault="00557C7F">
      <w:pPr>
        <w:pStyle w:val="Heading2"/>
      </w:pPr>
      <w:bookmarkStart w:id="23" w:name="_Toc243692799"/>
      <w:r>
        <w:t>9.1. Docker không kh</w:t>
      </w:r>
      <w:r>
        <w:t>ở</w:t>
      </w:r>
      <w:r>
        <w:t>i đ</w:t>
      </w:r>
      <w:r>
        <w:t>ộ</w:t>
      </w:r>
      <w:r>
        <w:t>ng trên WSL 2 c</w:t>
      </w:r>
      <w:r>
        <w:t>ủ</w:t>
      </w:r>
      <w:r>
        <w:t>a Windows 10 21H2</w:t>
      </w:r>
      <w:bookmarkEnd w:id="23"/>
    </w:p>
    <w:p w14:paraId="33D78F93" w14:textId="77777777" w:rsidR="00710393" w:rsidRDefault="00557C7F">
      <w:pPr>
        <w:jc w:val="both"/>
      </w:pPr>
      <w:r>
        <w:rPr>
          <w:b/>
        </w:rPr>
        <w:t xml:space="preserve">Hiện tượng: </w:t>
      </w:r>
      <w:r>
        <w:t>Log dockerd báo lỗi iptables: “Extension addrtype revision 0 not supported… CHAIN_ADD failed”.</w:t>
      </w:r>
    </w:p>
    <w:p w14:paraId="6FABD7C3" w14:textId="77777777" w:rsidR="00710393" w:rsidRDefault="00557C7F">
      <w:pPr>
        <w:jc w:val="both"/>
      </w:pPr>
      <w:r>
        <w:rPr>
          <w:b/>
        </w:rPr>
        <w:t xml:space="preserve">Nguyên nhân: </w:t>
      </w:r>
      <w:r>
        <w:t>Nhân Linux đi kèm WSL bản cũ (5.10.16) thiếu module nf_tables, trong khi Ubuntu 24.04 mặc định dùng iptables-nft.</w:t>
      </w:r>
    </w:p>
    <w:p w14:paraId="2E813A1E" w14:textId="77777777" w:rsidR="00710393" w:rsidRDefault="00557C7F">
      <w:pPr>
        <w:jc w:val="both"/>
      </w:pPr>
      <w:r>
        <w:rPr>
          <w:b/>
        </w:rPr>
        <w:t xml:space="preserve">Giải pháp: </w:t>
      </w:r>
      <w:r>
        <w:t>Chuyển sang iptables-legacy: update-alternatives --set iptables /usr/sbin/iptables-legacy (tương tự ip6tables).</w:t>
      </w:r>
    </w:p>
    <w:p w14:paraId="2E9F687E" w14:textId="77777777" w:rsidR="00710393" w:rsidRDefault="00557C7F">
      <w:pPr>
        <w:pStyle w:val="Heading2"/>
      </w:pPr>
      <w:bookmarkStart w:id="24" w:name="_Toc243692800"/>
      <w:r>
        <w:lastRenderedPageBreak/>
        <w:t>9.2. Website t</w:t>
      </w:r>
      <w:r>
        <w:t>ự</w:t>
      </w:r>
      <w:r>
        <w:t xml:space="preserve"> ng</w:t>
      </w:r>
      <w:r>
        <w:t>ừ</w:t>
      </w:r>
      <w:r>
        <w:t>ng ho</w:t>
      </w:r>
      <w:r>
        <w:t>ạ</w:t>
      </w:r>
      <w:r>
        <w:t>t đ</w:t>
      </w:r>
      <w:r>
        <w:t>ộ</w:t>
      </w:r>
      <w:r>
        <w:t>ng sau m</w:t>
      </w:r>
      <w:r>
        <w:t>ộ</w:t>
      </w:r>
      <w:r>
        <w:t>t th</w:t>
      </w:r>
      <w:r>
        <w:t>ờ</w:t>
      </w:r>
      <w:r>
        <w:t>i gian</w:t>
      </w:r>
      <w:bookmarkEnd w:id="24"/>
    </w:p>
    <w:p w14:paraId="34786A36" w14:textId="77777777" w:rsidR="00710393" w:rsidRDefault="00557C7F">
      <w:pPr>
        <w:jc w:val="both"/>
      </w:pPr>
      <w:r>
        <w:rPr>
          <w:b/>
        </w:rPr>
        <w:t xml:space="preserve">Hiện tượng: </w:t>
      </w:r>
      <w:r>
        <w:t>Trình duyệt báo ERR_CONNECTION_REFUSED; wsl -l -v cho thấy Ubuntu ở trạng thái Stopped.</w:t>
      </w:r>
    </w:p>
    <w:p w14:paraId="0A8F7B8D" w14:textId="77777777" w:rsidR="00710393" w:rsidRDefault="00557C7F">
      <w:pPr>
        <w:jc w:val="both"/>
      </w:pPr>
      <w:r>
        <w:rPr>
          <w:b/>
        </w:rPr>
        <w:t xml:space="preserve">Nguyên nhân: </w:t>
      </w:r>
      <w:r>
        <w:t>WSL bản cũ tự tắt bản phân phối khi không còn tiến trình wsl.exe nào, kể cả khi Docker còn chạy bên trong.</w:t>
      </w:r>
    </w:p>
    <w:p w14:paraId="3D839336" w14:textId="77777777" w:rsidR="00710393" w:rsidRDefault="00557C7F">
      <w:pPr>
        <w:jc w:val="both"/>
      </w:pPr>
      <w:r>
        <w:rPr>
          <w:b/>
        </w:rPr>
        <w:t xml:space="preserve">Giải pháp: </w:t>
      </w:r>
      <w:r>
        <w:t>Tạo lệnh docker cho PowerShell (D:\WSL\bin\docker.ps1) tự khởi động một tiến trình nền giữ Ubuntu luôn chạy và tự bật Docker.</w:t>
      </w:r>
    </w:p>
    <w:p w14:paraId="7BB340ED" w14:textId="77777777" w:rsidR="00710393" w:rsidRDefault="00557C7F">
      <w:pPr>
        <w:pStyle w:val="Heading2"/>
      </w:pPr>
      <w:bookmarkStart w:id="25" w:name="_Toc243692801"/>
      <w:r>
        <w:t>9.3. Dashboard báo MySQL DOWN, tài kho</w:t>
      </w:r>
      <w:r>
        <w:t>ả</w:t>
      </w:r>
      <w:r>
        <w:t xml:space="preserve">n </w:t>
      </w:r>
      <w:r>
        <w:t>ứ</w:t>
      </w:r>
      <w:r>
        <w:t>ng d</w:t>
      </w:r>
      <w:r>
        <w:t>ụ</w:t>
      </w:r>
      <w:r>
        <w:t>ng còn toàn quy</w:t>
      </w:r>
      <w:r>
        <w:t>ề</w:t>
      </w:r>
      <w:r>
        <w:t>n</w:t>
      </w:r>
      <w:bookmarkEnd w:id="25"/>
    </w:p>
    <w:p w14:paraId="26CEBAC9" w14:textId="77777777" w:rsidR="00710393" w:rsidRDefault="00557C7F">
      <w:pPr>
        <w:jc w:val="both"/>
      </w:pPr>
      <w:r>
        <w:rPr>
          <w:b/>
        </w:rPr>
        <w:t xml:space="preserve">Hiện tượng: </w:t>
      </w:r>
      <w:r>
        <w:t>mysql-exporter báo “Access denied for user 'exporter'”; SHOW GRANTS cho thấy sms_app vẫn có ALL PRIVILEGES.</w:t>
      </w:r>
    </w:p>
    <w:p w14:paraId="63E08011" w14:textId="77777777" w:rsidR="00710393" w:rsidRDefault="00557C7F">
      <w:pPr>
        <w:jc w:val="both"/>
      </w:pPr>
      <w:r>
        <w:rPr>
          <w:b/>
        </w:rPr>
        <w:t xml:space="preserve">Nguyên nhân: </w:t>
      </w:r>
      <w:r>
        <w:t>Script mysql/init/01-security.sh dùng REVOKE … ON `student_management`.*, trong khi image MySQL 8.4 lưu quyền dưới tên đã escape `student\_management` → lỗi 1141, script dừng giữa chừng nên không tạo user exporter.</w:t>
      </w:r>
    </w:p>
    <w:p w14:paraId="369DFE38" w14:textId="77777777" w:rsidR="00710393" w:rsidRDefault="00557C7F">
      <w:pPr>
        <w:jc w:val="both"/>
      </w:pPr>
      <w:r>
        <w:rPr>
          <w:b/>
        </w:rPr>
        <w:t xml:space="preserve">Giải pháp: </w:t>
      </w:r>
      <w:r>
        <w:t>Đổi thành REVOKE ALL PRIVILEGES, GRANT OPTION FROM user (không phụ thuộc cách viết tên DB) và chạy lại script trên DB đang chạy.</w:t>
      </w:r>
    </w:p>
    <w:p w14:paraId="662E6F5A" w14:textId="77777777" w:rsidR="00710393" w:rsidRDefault="00557C7F">
      <w:pPr>
        <w:pStyle w:val="Heading2"/>
      </w:pPr>
      <w:bookmarkStart w:id="26" w:name="_Toc243692802"/>
      <w:r>
        <w:t>9.4. Ô “Container đang ch</w:t>
      </w:r>
      <w:r>
        <w:t>ạ</w:t>
      </w:r>
      <w:r>
        <w:t>y” trên dashboard không có d</w:t>
      </w:r>
      <w:r>
        <w:t>ữ</w:t>
      </w:r>
      <w:r>
        <w:t xml:space="preserve"> li</w:t>
      </w:r>
      <w:r>
        <w:t>ệ</w:t>
      </w:r>
      <w:r>
        <w:t>u</w:t>
      </w:r>
      <w:bookmarkEnd w:id="26"/>
    </w:p>
    <w:p w14:paraId="1E72B4B3" w14:textId="77777777" w:rsidR="00710393" w:rsidRDefault="00557C7F">
      <w:pPr>
        <w:jc w:val="both"/>
      </w:pPr>
      <w:r>
        <w:rPr>
          <w:b/>
        </w:rPr>
        <w:t xml:space="preserve">Hiện tượng: </w:t>
      </w:r>
      <w:r>
        <w:t>Log cAdvisor: “failed to identify the read-write layer ID … layerdb/mounts … no such file or directory”.</w:t>
      </w:r>
    </w:p>
    <w:p w14:paraId="318B0B2C" w14:textId="77777777" w:rsidR="00710393" w:rsidRDefault="00557C7F">
      <w:pPr>
        <w:jc w:val="both"/>
      </w:pPr>
      <w:r>
        <w:rPr>
          <w:b/>
        </w:rPr>
        <w:t xml:space="preserve">Nguyên nhân: </w:t>
      </w:r>
      <w:r>
        <w:t>Docker 29 mặc định dùng containerd snapshotter; cAdvisor v0.49 chỉ đọc được cấu trúc lưu trữ overlay2 cũ.</w:t>
      </w:r>
    </w:p>
    <w:p w14:paraId="3E387026" w14:textId="77777777" w:rsidR="00710393" w:rsidRDefault="00557C7F">
      <w:pPr>
        <w:jc w:val="both"/>
      </w:pPr>
      <w:r>
        <w:rPr>
          <w:b/>
        </w:rPr>
        <w:t xml:space="preserve">Giải pháp: </w:t>
      </w:r>
      <w:r>
        <w:t>Tắt containerd snapshotter trong /etc/docker/daemon.json (“features”: {“containerd-snapshotter”: false}) rồi tạo lại các container.</w:t>
      </w:r>
    </w:p>
    <w:p w14:paraId="1633417E" w14:textId="77777777" w:rsidR="00710393" w:rsidRDefault="00557C7F">
      <w:pPr>
        <w:pStyle w:val="Heading1"/>
      </w:pPr>
      <w:bookmarkStart w:id="27" w:name="_Toc243692803"/>
      <w:r>
        <w:t>CHƯƠNG 10. K</w:t>
      </w:r>
      <w:r>
        <w:t>Ế</w:t>
      </w:r>
      <w:r>
        <w:t>T LU</w:t>
      </w:r>
      <w:r>
        <w:t>Ậ</w:t>
      </w:r>
      <w:r>
        <w:t>N VÀ HƯ</w:t>
      </w:r>
      <w:r>
        <w:t>Ớ</w:t>
      </w:r>
      <w:r>
        <w:t>NG PHÁT TRI</w:t>
      </w:r>
      <w:r>
        <w:t>Ể</w:t>
      </w:r>
      <w:r>
        <w:t>N</w:t>
      </w:r>
      <w:bookmarkEnd w:id="27"/>
    </w:p>
    <w:p w14:paraId="47643087" w14:textId="77777777" w:rsidR="00710393" w:rsidRDefault="00557C7F">
      <w:pPr>
        <w:pStyle w:val="Heading2"/>
      </w:pPr>
      <w:bookmarkStart w:id="28" w:name="_Toc243692804"/>
      <w:r>
        <w:t>10.1. K</w:t>
      </w:r>
      <w:r>
        <w:t>ế</w:t>
      </w:r>
      <w:r>
        <w:t>t qu</w:t>
      </w:r>
      <w:r>
        <w:t>ả</w:t>
      </w:r>
      <w:r>
        <w:t xml:space="preserve"> đ</w:t>
      </w:r>
      <w:r>
        <w:t>ạ</w:t>
      </w:r>
      <w:r>
        <w:t>t đư</w:t>
      </w:r>
      <w:r>
        <w:t>ợ</w:t>
      </w:r>
      <w:r>
        <w:t>c</w:t>
      </w:r>
      <w:bookmarkEnd w:id="28"/>
    </w:p>
    <w:p w14:paraId="69A675E5" w14:textId="77777777" w:rsidR="00710393" w:rsidRDefault="00557C7F">
      <w:pPr>
        <w:pStyle w:val="ListBullet"/>
      </w:pPr>
      <w:r>
        <w:t>Hoàn thành website quản lý sinh viên, lớp học, điểm với đầy đủ CRUD, tìm kiếm, validation hai tầng.</w:t>
      </w:r>
    </w:p>
    <w:p w14:paraId="3205BDA4" w14:textId="77777777" w:rsidR="00710393" w:rsidRDefault="00557C7F">
      <w:pPr>
        <w:pStyle w:val="ListBullet"/>
      </w:pPr>
      <w:r>
        <w:t>Triển khai thành công 11 container bằng Docker Compose, khởi chạy bằng một lệnh, dữ liệu lưu trên named volume.</w:t>
      </w:r>
    </w:p>
    <w:p w14:paraId="21490230" w14:textId="77777777" w:rsidR="00710393" w:rsidRDefault="00557C7F">
      <w:pPr>
        <w:pStyle w:val="ListBullet"/>
      </w:pPr>
      <w:r>
        <w:t>Nginx reverse proxy với HTTPS, chuyển hướng HTTP → HTTPS và đầy đủ security header.</w:t>
      </w:r>
    </w:p>
    <w:p w14:paraId="08E5BB77" w14:textId="77777777" w:rsidR="00710393" w:rsidRDefault="00557C7F">
      <w:pPr>
        <w:pStyle w:val="ListBullet"/>
      </w:pPr>
      <w:r>
        <w:lastRenderedPageBreak/>
        <w:t>Giám sát thời gian thực bằng Prometheus + Grafana; tập trung log bằng Loki + Promtail với 4 truy vấn LogQL.</w:t>
      </w:r>
    </w:p>
    <w:p w14:paraId="70557767" w14:textId="77777777" w:rsidR="00710393" w:rsidRDefault="00557C7F">
      <w:pPr>
        <w:pStyle w:val="ListBullet"/>
      </w:pPr>
      <w:r>
        <w:t>Áp dụng và kiểm chứng tự động 8 nhóm biện pháp hardening.</w:t>
      </w:r>
    </w:p>
    <w:p w14:paraId="19D2ACF2" w14:textId="77777777" w:rsidR="00710393" w:rsidRDefault="00557C7F">
      <w:pPr>
        <w:pStyle w:val="ListBullet"/>
      </w:pPr>
      <w:r>
        <w:t>Quản lý mã nguồn trên GitHub theo từng giai đoạn, không đưa bí mật lên repository.</w:t>
      </w:r>
    </w:p>
    <w:p w14:paraId="42418393" w14:textId="77777777" w:rsidR="00710393" w:rsidRDefault="00557C7F">
      <w:pPr>
        <w:pStyle w:val="Heading2"/>
      </w:pPr>
      <w:bookmarkStart w:id="29" w:name="_Toc243692805"/>
      <w:r>
        <w:t>10.2. H</w:t>
      </w:r>
      <w:r>
        <w:t>ạ</w:t>
      </w:r>
      <w:r>
        <w:t>n ch</w:t>
      </w:r>
      <w:r>
        <w:t>ế</w:t>
      </w:r>
      <w:bookmarkEnd w:id="29"/>
    </w:p>
    <w:p w14:paraId="66617910" w14:textId="77777777" w:rsidR="00710393" w:rsidRDefault="00557C7F">
      <w:pPr>
        <w:pStyle w:val="ListBullet"/>
      </w:pPr>
      <w:r>
        <w:t>Chứng chỉ HTTPS tự ký nên trình duyệt hiển thị cảnh báo; chưa triển khai trên máy chủ công khai.</w:t>
      </w:r>
    </w:p>
    <w:p w14:paraId="446E52C6" w14:textId="77777777" w:rsidR="00710393" w:rsidRDefault="00557C7F">
      <w:pPr>
        <w:pStyle w:val="ListBullet"/>
      </w:pPr>
      <w:r>
        <w:t>Chưa có đăng nhập/phân quyền người dùng cho website.</w:t>
      </w:r>
    </w:p>
    <w:p w14:paraId="576A485A" w14:textId="77777777" w:rsidR="00710393" w:rsidRDefault="00557C7F">
      <w:pPr>
        <w:pStyle w:val="ListBullet"/>
      </w:pPr>
      <w:r>
        <w:t>Prometheus chưa có xác thực riêng (được bảo vệ ở tầng mạng bằng cách chỉ bind 127.0.0.1).</w:t>
      </w:r>
    </w:p>
    <w:p w14:paraId="2366770B" w14:textId="77777777" w:rsidR="00710393" w:rsidRDefault="00557C7F">
      <w:pPr>
        <w:pStyle w:val="ListBullet"/>
      </w:pPr>
      <w:r>
        <w:t>Chưa cấu hình cảnh báo (alerting) tự động khi dịch vụ gặp sự cố.</w:t>
      </w:r>
    </w:p>
    <w:p w14:paraId="2CF1AC60" w14:textId="77777777" w:rsidR="00710393" w:rsidRDefault="00557C7F">
      <w:pPr>
        <w:pStyle w:val="Heading2"/>
      </w:pPr>
      <w:bookmarkStart w:id="30" w:name="_Toc243692806"/>
      <w:r>
        <w:t>10.3. Hư</w:t>
      </w:r>
      <w:r>
        <w:t>ớ</w:t>
      </w:r>
      <w:r>
        <w:t>ng phát tri</w:t>
      </w:r>
      <w:r>
        <w:t>ể</w:t>
      </w:r>
      <w:r>
        <w:t>n</w:t>
      </w:r>
      <w:bookmarkEnd w:id="30"/>
    </w:p>
    <w:p w14:paraId="4E6EAE60" w14:textId="77777777" w:rsidR="00710393" w:rsidRDefault="00557C7F">
      <w:pPr>
        <w:pStyle w:val="ListBullet"/>
      </w:pPr>
      <w:r>
        <w:t>Triển khai lên VPS/cloud với tên miền và chứng chỉ Let's Encrypt.</w:t>
      </w:r>
    </w:p>
    <w:p w14:paraId="07246801" w14:textId="77777777" w:rsidR="00710393" w:rsidRDefault="00557C7F">
      <w:pPr>
        <w:pStyle w:val="ListBullet"/>
      </w:pPr>
      <w:r>
        <w:t>Bổ sung xác thực, phân quyền (quản trị viên, giảng viên, sinh viên).</w:t>
      </w:r>
    </w:p>
    <w:p w14:paraId="1AB69AA6" w14:textId="77777777" w:rsidR="00710393" w:rsidRDefault="00557C7F">
      <w:pPr>
        <w:pStyle w:val="ListBullet"/>
      </w:pPr>
      <w:r>
        <w:t>Cấu hình Alertmanager/Grafana Alerting gửi cảnh báo qua email hoặc Telegram.</w:t>
      </w:r>
    </w:p>
    <w:p w14:paraId="6A579331" w14:textId="77777777" w:rsidR="00710393" w:rsidRDefault="00557C7F">
      <w:pPr>
        <w:pStyle w:val="ListBullet"/>
      </w:pPr>
      <w:r>
        <w:t>Xây dựng pipeline CI/CD (GitHub Actions) tự động kiểm thử, build image và triển khai.</w:t>
      </w:r>
    </w:p>
    <w:p w14:paraId="3CB6A42E" w14:textId="77777777" w:rsidR="00710393" w:rsidRDefault="00557C7F">
      <w:pPr>
        <w:pStyle w:val="ListBullet"/>
      </w:pPr>
      <w:r>
        <w:t>Sao lưu tự động định kỳ và lưu bản sao ra ngoài máy chủ.</w:t>
      </w:r>
    </w:p>
    <w:p w14:paraId="45C54955" w14:textId="77777777" w:rsidR="00710393" w:rsidRDefault="00557C7F">
      <w:pPr>
        <w:pStyle w:val="Heading1"/>
      </w:pPr>
      <w:bookmarkStart w:id="31" w:name="_Toc243692807"/>
      <w:r>
        <w:t>TÀI LI</w:t>
      </w:r>
      <w:r>
        <w:t>Ệ</w:t>
      </w:r>
      <w:r>
        <w:t>U THAM KH</w:t>
      </w:r>
      <w:r>
        <w:t>Ả</w:t>
      </w:r>
      <w:r>
        <w:t>O</w:t>
      </w:r>
      <w:bookmarkEnd w:id="31"/>
    </w:p>
    <w:p w14:paraId="3C9B2CCD" w14:textId="77777777" w:rsidR="00710393" w:rsidRDefault="00557C7F">
      <w:pPr>
        <w:pStyle w:val="ListNumber"/>
      </w:pPr>
      <w:r>
        <w:t>Laravel Documentation, https://laravel.com/docs</w:t>
      </w:r>
    </w:p>
    <w:p w14:paraId="28129608" w14:textId="77777777" w:rsidR="00710393" w:rsidRDefault="00557C7F">
      <w:pPr>
        <w:pStyle w:val="ListNumber"/>
      </w:pPr>
      <w:r>
        <w:t>Docker Documentation – Docker Compose, https://docs.docker.com/compose/</w:t>
      </w:r>
    </w:p>
    <w:p w14:paraId="6C127769" w14:textId="77777777" w:rsidR="00710393" w:rsidRDefault="00557C7F">
      <w:pPr>
        <w:pStyle w:val="ListNumber"/>
      </w:pPr>
      <w:r>
        <w:t>Nginx Documentation, https://nginx.org/en/docs/</w:t>
      </w:r>
    </w:p>
    <w:p w14:paraId="1B7BF46D" w14:textId="77777777" w:rsidR="00710393" w:rsidRDefault="00557C7F">
      <w:pPr>
        <w:pStyle w:val="ListNumber"/>
      </w:pPr>
      <w:r>
        <w:t>Prometheus Documentation, https://prometheus.io/docs/</w:t>
      </w:r>
    </w:p>
    <w:p w14:paraId="7D5CC80B" w14:textId="77777777" w:rsidR="00710393" w:rsidRDefault="00557C7F">
      <w:pPr>
        <w:pStyle w:val="ListNumber"/>
      </w:pPr>
      <w:r>
        <w:t>Grafana Documentation, https://grafana.com/docs/grafana/latest/</w:t>
      </w:r>
    </w:p>
    <w:p w14:paraId="6B735504" w14:textId="77777777" w:rsidR="00710393" w:rsidRDefault="00557C7F">
      <w:pPr>
        <w:pStyle w:val="ListNumber"/>
      </w:pPr>
      <w:r>
        <w:t>Grafana Loki Documentation – LogQL, https://grafana.com/docs/loki/latest/query/</w:t>
      </w:r>
    </w:p>
    <w:p w14:paraId="42916095" w14:textId="77777777" w:rsidR="00710393" w:rsidRDefault="00557C7F">
      <w:pPr>
        <w:pStyle w:val="ListNumber"/>
      </w:pPr>
      <w:r>
        <w:t>MySQL 8.4 Reference Manual, https://dev.mysql.com/doc/refman/8.4/en/</w:t>
      </w:r>
    </w:p>
    <w:p w14:paraId="5E32FDC8" w14:textId="77777777" w:rsidR="00710393" w:rsidRDefault="00557C7F">
      <w:pPr>
        <w:pStyle w:val="ListNumber"/>
      </w:pPr>
      <w:r>
        <w:t>OWASP Secure Headers Project, https://owasp.org/www-project-secure-headers/</w:t>
      </w:r>
    </w:p>
    <w:sectPr w:rsidR="00710393" w:rsidSect="00034616">
      <w:footerReference w:type="default" r:id="rId31"/>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1596D" w14:textId="77777777" w:rsidR="00557C7F" w:rsidRDefault="00557C7F">
      <w:pPr>
        <w:spacing w:after="0" w:line="240" w:lineRule="auto"/>
      </w:pPr>
      <w:r>
        <w:separator/>
      </w:r>
    </w:p>
  </w:endnote>
  <w:endnote w:type="continuationSeparator" w:id="0">
    <w:p w14:paraId="77226C6C" w14:textId="77777777" w:rsidR="00557C7F" w:rsidRDefault="00557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25956" w14:textId="63F758EA" w:rsidR="00710393" w:rsidRDefault="00557C7F">
    <w:pPr>
      <w:pStyle w:val="Footer"/>
      <w:jc w:val="center"/>
    </w:pPr>
    <w:r>
      <w:fldChar w:fldCharType="begin"/>
    </w:r>
    <w:r>
      <w:instrText>PAGE</w:instrText>
    </w:r>
    <w:r w:rsidR="00995C07">
      <w:fldChar w:fldCharType="separate"/>
    </w:r>
    <w:r w:rsidR="00995C07">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87909" w14:textId="77777777" w:rsidR="00557C7F" w:rsidRDefault="00557C7F">
      <w:pPr>
        <w:spacing w:after="0" w:line="240" w:lineRule="auto"/>
      </w:pPr>
      <w:r>
        <w:separator/>
      </w:r>
    </w:p>
  </w:footnote>
  <w:footnote w:type="continuationSeparator" w:id="0">
    <w:p w14:paraId="6DFEB03E" w14:textId="77777777" w:rsidR="00557C7F" w:rsidRDefault="00557C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0569470">
    <w:abstractNumId w:val="8"/>
  </w:num>
  <w:num w:numId="2" w16cid:durableId="2016036807">
    <w:abstractNumId w:val="6"/>
  </w:num>
  <w:num w:numId="3" w16cid:durableId="2129468103">
    <w:abstractNumId w:val="5"/>
  </w:num>
  <w:num w:numId="4" w16cid:durableId="1388383938">
    <w:abstractNumId w:val="4"/>
  </w:num>
  <w:num w:numId="5" w16cid:durableId="611982487">
    <w:abstractNumId w:val="7"/>
  </w:num>
  <w:num w:numId="6" w16cid:durableId="1543714261">
    <w:abstractNumId w:val="3"/>
  </w:num>
  <w:num w:numId="7" w16cid:durableId="1206406844">
    <w:abstractNumId w:val="2"/>
  </w:num>
  <w:num w:numId="8" w16cid:durableId="1044405904">
    <w:abstractNumId w:val="1"/>
  </w:num>
  <w:num w:numId="9" w16cid:durableId="516970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72FF"/>
    <w:rsid w:val="00557C7F"/>
    <w:rsid w:val="00710393"/>
    <w:rsid w:val="008C12E3"/>
    <w:rsid w:val="00995C0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D3D8AB"/>
  <w14:defaultImageDpi w14:val="300"/>
  <w15:docId w15:val="{227EA407-CDCF-4BC6-A3E5-E79BF7E0D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3A68"/>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3A68"/>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3A6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95C07"/>
    <w:pPr>
      <w:spacing w:after="100"/>
    </w:pPr>
  </w:style>
  <w:style w:type="paragraph" w:styleId="TOC2">
    <w:name w:val="toc 2"/>
    <w:basedOn w:val="Normal"/>
    <w:next w:val="Normal"/>
    <w:autoRedefine/>
    <w:uiPriority w:val="39"/>
    <w:unhideWhenUsed/>
    <w:rsid w:val="00995C07"/>
    <w:pPr>
      <w:spacing w:after="100"/>
      <w:ind w:left="260"/>
    </w:pPr>
  </w:style>
  <w:style w:type="character" w:styleId="Hyperlink">
    <w:name w:val="Hyperlink"/>
    <w:basedOn w:val="DefaultParagraphFont"/>
    <w:uiPriority w:val="99"/>
    <w:unhideWhenUsed/>
    <w:rsid w:val="00995C0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2958</Words>
  <Characters>14518</Characters>
  <Application>Microsoft Office Word</Application>
  <DocSecurity>0</DocSecurity>
  <Lines>523</Lines>
  <Paragraphs>369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Que Nguyen</cp:lastModifiedBy>
  <cp:revision>3</cp:revision>
  <cp:lastPrinted>2026-10-23T17:06:00Z</cp:lastPrinted>
  <dcterms:created xsi:type="dcterms:W3CDTF">2013-12-23T23:15:00Z</dcterms:created>
  <dcterms:modified xsi:type="dcterms:W3CDTF">2026-10-23T17:06:00Z</dcterms:modified>
  <cp:category/>
</cp:coreProperties>
</file>